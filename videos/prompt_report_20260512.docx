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布比熊 Bubble Bear 母婴水杯开箱测评 — 视频提示词逆向工程报告</w:t>
      </w:r>
    </w:p>
    <w:p>
      <w:r>
        <w:t>&gt; 报告生成日期：2026-05-12</w:t>
      </w:r>
    </w:p>
    <w:p>
      <w:r>
        <w:t>&gt; 源视频：`684.mp4`（9.9MB）</w:t>
      </w:r>
    </w:p>
    <w:p>
      <w:r>
        <w:t>&gt; 分析方式：逐帧采样 + 视觉AI分析</w:t>
      </w:r>
    </w:p>
    <w:p>
      <w:r>
        <w:t>---</w:t>
      </w:r>
    </w:p>
    <w:p>
      <w:r>
        <w:t>## 一、视频基本信息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~51.9秒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720×1280（竖屏9:16）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帧率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30fps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分析帧数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18张（每~3秒1帧）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母婴水杯开箱测评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布比熊 Bubble Bear 吸管杯/奶瓶系列</w:t>
            </w:r>
          </w:p>
        </w:tc>
      </w:tr>
    </w:tbl>
    <w:p>
      <w:r>
        <w:t>---</w:t>
      </w:r>
    </w:p>
    <w:p>
      <w:r>
        <w:t>## 二、核心创意定位</w:t>
      </w:r>
    </w:p>
    <w:p>
      <w:r>
        <w:rPr>
          <w:b/>
        </w:rPr>
        <w:t>品类：</w:t>
      </w:r>
      <w:r>
        <w:t xml:space="preserve"> 母婴用品开箱测评</w:t>
      </w:r>
    </w:p>
    <w:p>
      <w:r>
        <w:rPr>
          <w:b/>
        </w:rPr>
        <w:t>叙事主线：</w:t>
      </w:r>
      <w:r>
        <w:t xml:space="preserve"> 拆箱→逐样展示→功能演示→实景使用→合集收尾</w:t>
      </w:r>
    </w:p>
    <w:p>
      <w:r>
        <w:rPr>
          <w:b/>
        </w:rPr>
        <w:t>目标受众：</w:t>
      </w:r>
      <w:r>
        <w:t xml:space="preserve"> 新手父母、母婴产品选购人群</w:t>
      </w:r>
    </w:p>
    <w:p>
      <w:r>
        <w:rPr>
          <w:b/>
        </w:rPr>
        <w:t>情绪曲线：</w:t>
      </w:r>
      <w:r>
        <w:t xml:space="preserve"> 期待（开箱）→ 惊喜（逐样）→ 信任（演示）→ 共鸣（实景）→ 满足（合集）</w:t>
      </w:r>
    </w:p>
    <w:p>
      <w:r>
        <w:t>---</w:t>
      </w:r>
    </w:p>
    <w:p>
      <w:r>
        <w:t>## 三、视觉风格分析</w:t>
      </w:r>
    </w:p>
    <w:p>
      <w:r>
        <w:t>### 3.1 色调方案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色调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色值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活力橙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`#FF8C42`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产品主色、品牌色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清新蓝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`#87CEEB`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点缀色、包装元素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白色/米色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`#FFFFFF` / `#F5F0E8`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背景、桌面、高光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暖灰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`#D4C5B0`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阴影、过渡</w:t>
            </w:r>
          </w:p>
        </w:tc>
      </w:tr>
    </w:tbl>
    <w:p>
      <w:r>
        <w:t>### 3.2 构图分析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构图方式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出现频率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浅景深前景后景（大光圈虚化）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~61%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中心主体构图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平视45°角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俯拍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~3%</w:t>
            </w:r>
          </w:p>
        </w:tc>
      </w:tr>
    </w:tbl>
    <w:p>
      <w:r>
        <w:t>### 3.3 照明风格</w:t>
      </w:r>
    </w:p>
    <w:p>
      <w:pPr>
        <w:pStyle w:val="ListBullet"/>
      </w:pPr>
      <w:r>
        <w:t>**光源：** 柔和顶光 + 侧补光</w:t>
      </w:r>
    </w:p>
    <w:p>
      <w:pPr>
        <w:pStyle w:val="ListBullet"/>
      </w:pPr>
      <w:r>
        <w:t>**特征：** 无硬阴影，家居自然光感</w:t>
      </w:r>
    </w:p>
    <w:p>
      <w:pPr>
        <w:pStyle w:val="ListBullet"/>
      </w:pPr>
      <w:r>
        <w:t>**氛围：** 温暖、安全、专业感</w:t>
      </w:r>
    </w:p>
    <w:p>
      <w:r>
        <w:t>### 3.4 整体风格</w:t>
      </w:r>
    </w:p>
    <w:p>
      <w:pPr>
        <w:pStyle w:val="ListBullet"/>
      </w:pPr>
      <w:r>
        <w:t>纪实感 60% — 像普通妈妈真实开箱</w:t>
      </w:r>
    </w:p>
    <w:p>
      <w:pPr>
        <w:pStyle w:val="ListBullet"/>
      </w:pPr>
      <w:r>
        <w:t>商业感 35% — 有意识地展示产品亮点</w:t>
      </w:r>
    </w:p>
    <w:p>
      <w:pPr>
        <w:pStyle w:val="ListBullet"/>
      </w:pPr>
      <w:r>
        <w:t>电影感 5% — 偶尔的浅景深特写</w:t>
      </w:r>
    </w:p>
    <w:p>
      <w:r>
        <w:t>---</w:t>
      </w:r>
    </w:p>
    <w:p>
      <w:r>
        <w:t>## 四、逐镜头拆解（共6镜）</w:t>
      </w:r>
    </w:p>
    <w:p>
      <w:r>
        <w:t>### 【镜头1】开箱引入 ~6秒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0:00-0:06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居中桌面俯拍，快递箱在画面中央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固定机位，手部入镜拆箱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浅景深，包装箱清晰，背景虚化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打开快递箱，取出产品包装</w:t>
            </w:r>
          </w:p>
        </w:tc>
      </w:tr>
    </w:tbl>
    <w:p>
      <w:r>
        <w:rPr>
          <w:b/>
        </w:rPr>
        <w:t>画面描述：</w:t>
      </w:r>
      <w:r>
        <w:t xml:space="preserve"> 暖色木纹桌面，白色快递箱居中央。一双手（女性的手）打开箱盖，露出内包装。背景是模糊的居家环境（沙发/墙壁）。</w:t>
      </w:r>
    </w:p>
    <w:p>
      <w:r>
        <w:rPr>
          <w:b/>
        </w:rPr>
        <w:t>提示词关键词：</w:t>
      </w:r>
      <w:r>
        <w:t xml:space="preserve"> unpacking, unboxing, cardboard box, warm wood table, overhead shot, female hands, natural lighting, shallow depth of field</w:t>
      </w:r>
    </w:p>
    <w:p>
      <w:r>
        <w:t>---</w:t>
      </w:r>
    </w:p>
    <w:p>
      <w:r>
        <w:t>### 【镜头2】逐样展示 ~12秒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0:06-0:18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近景手持，产品在画面2/3位置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缓推/平移，逐件拿起展示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产品清晰，背景柔和虚化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依次展示吸管杯、奶瓶、配件</w:t>
            </w:r>
          </w:p>
        </w:tc>
      </w:tr>
    </w:tbl>
    <w:p>
      <w:r>
        <w:rPr>
          <w:b/>
        </w:rPr>
        <w:t>画面描述：</w:t>
      </w:r>
      <w:r>
        <w:t xml:space="preserve"> 从包装中逐一取出产品。先是粉色吸管杯（正面旋转展示），再是透明奶瓶（侧面展示刻度），最后是小配件（吸管、密封圈）。每件拿起时轻微旋转，展示全角度。</w:t>
      </w:r>
    </w:p>
    <w:p>
      <w:r>
        <w:rPr>
          <w:b/>
        </w:rPr>
        <w:t>提示词关键词：</w:t>
      </w:r>
      <w:r>
        <w:t xml:space="preserve"> product showcase, rotating slowly, sippy cup, baby bottle, accessories, hand holding, soft background, warm lighting, close-up</w:t>
      </w:r>
    </w:p>
    <w:p>
      <w:r>
        <w:t>---</w:t>
      </w:r>
    </w:p>
    <w:p>
      <w:r>
        <w:t>### 【镜头3】产品细节 ~6秒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0:18-0:24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极端特写，填充画面80%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极缓推近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微距，材质纹理清晰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吸管嘴特写、杯盖卡扣、刻度线</w:t>
            </w:r>
          </w:p>
        </w:tc>
      </w:tr>
    </w:tbl>
    <w:p>
      <w:r>
        <w:rPr>
          <w:b/>
        </w:rPr>
        <w:t>画面描述：</w:t>
      </w:r>
      <w:r>
        <w:t xml:space="preserve"> 极致特写展示产品质感。吸管嘴的硅胶材质在光线下微微反光，杯盖边缘的卡扣设计，杯身的刻度线和品牌Logo。景深极浅，只有焦点处清晰。</w:t>
      </w:r>
    </w:p>
    <w:p>
      <w:r>
        <w:rPr>
          <w:b/>
        </w:rPr>
        <w:t>提示词关键词：</w:t>
      </w:r>
      <w:r>
        <w:t xml:space="preserve"> macro close-up, silicone texture, straw tip, bottle cap detail, measurement scale, brand logo, soft light reflection, shallow depth of field, bokeh</w:t>
      </w:r>
    </w:p>
    <w:p>
      <w:r>
        <w:t>---</w:t>
      </w:r>
    </w:p>
    <w:p>
      <w:r>
        <w:t>### 【镜头4】操作演示 ~12秒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0:24-0:36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中景，双手操作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跟随手部动作轻微移动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操作区域清晰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装吸管、拧杯盖、倒水测试</w:t>
            </w:r>
          </w:p>
        </w:tc>
      </w:tr>
    </w:tbl>
    <w:p>
      <w:r>
        <w:rPr>
          <w:b/>
        </w:rPr>
        <w:t>画面描述：</w:t>
      </w:r>
      <w:r>
        <w:t xml:space="preserve"> 双手演示使用方式。先装吸管（插入动作），再拧紧杯盖（旋转特写），最后倒置测试防漏（倒置滴水不漏）。动作流畅自然，展示产品的易用性和安全性。</w:t>
      </w:r>
    </w:p>
    <w:p>
      <w:r>
        <w:rPr>
          <w:b/>
        </w:rPr>
        <w:t>提示词关键词：</w:t>
      </w:r>
      <w:r>
        <w:t xml:space="preserve"> hands-on demonstration, assembly, insert straw, twist cap, leak-proof test, pour water, functional demo, natural hand movements, kitchen counter</w:t>
      </w:r>
    </w:p>
    <w:p>
      <w:r>
        <w:t>---</w:t>
      </w:r>
    </w:p>
    <w:p>
      <w:r>
        <w:t>### 【镜头5】实景使用 ~12秒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0:36-0:48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中景，宝宝在画面中央偏下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固定机位，轻微呼吸感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宝宝面部和杯子清晰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宝宝手持水杯喝水</w:t>
            </w:r>
          </w:p>
        </w:tc>
      </w:tr>
    </w:tbl>
    <w:p>
      <w:r>
        <w:rPr>
          <w:b/>
        </w:rPr>
        <w:t>画面描述：</w:t>
      </w:r>
      <w:r>
        <w:t xml:space="preserve"> 真实使用场景。一个幼儿（约1-2岁）坐在儿童餐椅上，双手捧着布比熊水杯喝水。宝宝表情自然，阳光从窗口斜照进来，画面温馨。</w:t>
      </w:r>
    </w:p>
    <w:p>
      <w:r>
        <w:rPr>
          <w:b/>
        </w:rPr>
        <w:t>提示词关键词：</w:t>
      </w:r>
      <w:r>
        <w:t xml:space="preserve"> baby drinking, toddler with cup, high chair, natural sunlight streaming in, happy baby, candid moment, warm family atmosphere, golden hour lighting, authentic</w:t>
      </w:r>
    </w:p>
    <w:p>
      <w:r>
        <w:t>---</w:t>
      </w:r>
    </w:p>
    <w:p>
      <w:r>
        <w:t>### 【镜头6】合集收尾 ~4秒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时间区间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0:48-0:52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桌面俯拍，产品排列展示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固定机位，轻微上拉（可选）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全部产品清晰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所有产品一字排开</w:t>
            </w:r>
          </w:p>
        </w:tc>
      </w:tr>
    </w:tbl>
    <w:p>
      <w:r>
        <w:rPr>
          <w:b/>
        </w:rPr>
        <w:t>画面描述：</w:t>
      </w:r>
      <w:r>
        <w:t xml:space="preserve"> 结尾定版。所有布比熊产品在木桌上一字排开，吸管杯、奶瓶、配件整齐排列。暖色调，画面干净，品牌感强。</w:t>
      </w:r>
    </w:p>
    <w:p>
      <w:r>
        <w:rPr>
          <w:b/>
        </w:rPr>
        <w:t>提示词关键词：</w:t>
      </w:r>
      <w:r>
        <w:t xml:space="preserve"> product lineup, flat lay, all products arranged, wooden table, warm tone, brand showcase, clean composition, final shot</w:t>
      </w:r>
    </w:p>
    <w:p>
      <w:r>
        <w:t>---</w:t>
      </w:r>
    </w:p>
    <w:p>
      <w:r>
        <w:t>## 五、分平台 AI 视频提示词</w:t>
      </w:r>
    </w:p>
    <w:p>
      <w:r>
        <w:t>### 5.1 Kling（可灵）提示词</w:t>
      </w:r>
    </w:p>
    <w:p>
      <w:r>
        <w:t>### 5.2 Runway Gen-3 提示词</w:t>
      </w:r>
    </w:p>
    <w:p>
      <w:r>
        <w:t>### 5.3 Seedance 提示词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