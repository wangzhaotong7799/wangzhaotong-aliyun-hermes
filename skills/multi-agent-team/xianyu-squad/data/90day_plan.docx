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  <w:color w:val="808080"/>
        </w:rPr>
        <w:t>Right-click here and select 'Update Field' to generate TOC</w:t>
      </w:r>
    </w:p>
    <w:p>
      <w:r>
        <w:br w:type="page"/>
      </w:r>
    </w:p>
    <w:p>
      <w:pPr>
        <w:pStyle w:val="Heading1"/>
      </w:pPr>
      <w:r>
        <w:t>目录</w:t>
      </w:r>
    </w:p>
    <w:p>
      <w:bookmarkStart w:id="0" w:name="闲鱼倒卖-90天执行计划"/>
      <w:pPr>
        <w:pStyle w:val="Heading1"/>
        <w:spacing w:before="480" w:after="240" w:lineRule="auto" w:line="240"/>
        <w:jc w:val="left"/>
      </w:pPr>
      <w:bookmarkEnd w:id="0"/>
      <w:r>
        <w:rPr>
          <w:rFonts w:ascii="微软雅黑" w:hAnsi="微软雅黑" w:eastAsia="微软雅黑"/>
          <w:b/>
          <w:i w:val="0"/>
          <w:color w:val="1A365D"/>
          <w:sz w:val="44"/>
        </w:rPr>
        <w:t>第一章📋 闲鱼倒卖 · 90天执行计划</w:t>
      </w:r>
      <w:r>
        <w:rPr>
          <w:rFonts w:ascii="微软雅黑" w:hAnsi="微软雅黑" w:eastAsia="微软雅黑"/>
          <w:b/>
          <w:i w:val="0"/>
          <w:color w:val="1A365D"/>
          <w:sz w:val="44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目标: 年入5万（月均4,200元）</w:t>
        <w:br/>
        <w:t xml:space="preserve">  模式: 闲鱼无货源倒卖（拼多多代发）</w:t>
        <w:br/>
        <w:t xml:space="preserve">  启动资金: 0元（先卖闲置）→ 500元（第2周起）</w:t>
        <w:br/>
        <w:t xml:space="preserve">  我的角色: 选品分析+文案+利润计算 | 你的角色: 手机操作+比价+回复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" w:name="第一阶段试水期第1-7天"/>
      <w:pPr>
        <w:pStyle w:val="Heading2"/>
        <w:spacing w:before="360" w:after="160" w:lineRule="auto" w:line="240"/>
        <w:jc w:val="left"/>
      </w:pPr>
      <w:bookmarkEnd w:id="1"/>
      <w:r>
        <w:rPr>
          <w:rFonts w:ascii="微软雅黑" w:hAnsi="微软雅黑" w:eastAsia="微软雅黑"/>
          <w:b/>
          <w:i w:val="0"/>
          <w:color w:val="2B6CB0"/>
          <w:sz w:val="32"/>
        </w:rPr>
        <w:t>1.📅 第一阶段：试水期（第1-7天）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目标：跑通"上架→出单→发货→收款"全流程</w:t>
        <w:br/>
        <w:t xml:space="preserve">  第1单利润不重要，重要的是体验完整闭环</w:t>
      </w:r>
    </w:p>
    <w:p>
      <w:bookmarkStart w:id="2" w:name="第1天注册-熟悉平台约30分钟"/>
      <w:pPr>
        <w:pStyle w:val="Heading3"/>
        <w:spacing w:before="240" w:after="120" w:lineRule="auto" w:line="240"/>
        <w:jc w:val="left"/>
      </w:pPr>
      <w:bookmarkEnd w:id="2"/>
      <w:r>
        <w:rPr>
          <w:rFonts w:ascii="微软雅黑" w:hAnsi="微软雅黑" w:eastAsia="微软雅黑"/>
          <w:b/>
          <w:i w:val="0"/>
          <w:color w:val="2C5282"/>
          <w:sz w:val="26"/>
        </w:rPr>
        <w:t>🗓️ 第1天：注册 + 熟悉平台（约30分钟）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下载闲鱼APP → 淘宝账号登录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实名认证 → 芝麻信用授权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个人信息填写度达到85%以上（头像/简介/学校/职业）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浏览闲鱼首页30分钟，重点看"猜你喜欢"和分类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告诉我看完后印象最深的3个品类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⑥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我根据你看到的更新选品方向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闲鱼账号就绪，你有了初步的品类印象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3" w:name="第2天试水出单卖家里闲置约20分钟"/>
      <w:pPr>
        <w:pStyle w:val="Heading3"/>
        <w:spacing w:before="240" w:after="120" w:lineRule="auto" w:line="240"/>
        <w:jc w:val="left"/>
      </w:pPr>
      <w:bookmarkEnd w:id="3"/>
      <w:r>
        <w:rPr>
          <w:rFonts w:ascii="微软雅黑" w:hAnsi="微软雅黑" w:eastAsia="微软雅黑"/>
          <w:b/>
          <w:i w:val="0"/>
          <w:color w:val="2C5282"/>
          <w:sz w:val="26"/>
        </w:rPr>
        <w:t>🗓️ 第2天：试水出单——卖家里闲置（约20分钟）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翻3件家里能卖的闲置（不用的电子设备/衣物/小家电）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拍照：每件拍3张（正面/细节/使用场景）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把商品信息发给我（照片+成色+想卖多少钱）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我写标题+描述文案，发给你复制粘贴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你打开闲鱼 → 发布 → 拍照上传 → 复制我的文案 → 发布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⑥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发布后把链接发我，我帮你分析优化空间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你+🤖 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3件闲置已上架，体验了完整发布流程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4" w:name="第3天选品学习看懂闲鱼数据约30分钟"/>
      <w:pPr>
        <w:pStyle w:val="Heading3"/>
        <w:spacing w:before="240" w:after="120" w:lineRule="auto" w:line="240"/>
        <w:jc w:val="left"/>
      </w:pPr>
      <w:bookmarkEnd w:id="4"/>
      <w:r>
        <w:rPr>
          <w:rFonts w:ascii="微软雅黑" w:hAnsi="微软雅黑" w:eastAsia="微软雅黑"/>
          <w:b/>
          <w:i w:val="0"/>
          <w:color w:val="2C5282"/>
          <w:sz w:val="26"/>
        </w:rPr>
        <w:t>🗓️ 第3天：选品学习——看懂闲鱼数据（约30分钟）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打开闲鱼 → 搜"保温杯" → 看搜索结果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点5个"想要"数高的 → 记录它们的共同点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搜同样的商品 → 去拼多多搜同款 → 看差价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把你找到的差价发给我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我出一份你选的这个品类的利润分析报告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⑥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我搜索行业文章，整理3个热门选品方向供参考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你学会了看"想要数"判断需求，我给了3个选品方向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5" w:name="第4天第一个选品决策约20分钟"/>
      <w:pPr>
        <w:pStyle w:val="Heading3"/>
        <w:spacing w:before="240" w:after="120" w:lineRule="auto" w:line="240"/>
        <w:jc w:val="left"/>
      </w:pPr>
      <w:bookmarkEnd w:id="5"/>
      <w:r>
        <w:rPr>
          <w:rFonts w:ascii="微软雅黑" w:hAnsi="微软雅黑" w:eastAsia="微软雅黑"/>
          <w:b/>
          <w:i w:val="0"/>
          <w:color w:val="2C5282"/>
          <w:sz w:val="26"/>
        </w:rPr>
        <w:t>🗓️ 第4天：第一个选品决策（约20分钟）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我给出本周推荐的3个选品方向+利润预估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你从3个里选1个你觉得感兴趣的品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在拼多多搜这个品 → 找3个最低价的上家发我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我算利润 → 如果达标(15元+) → 写3套文案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你确认文案是否满意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⑥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拼多多下单买1件样品（成本约20-50元）→ 自己拍照用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选定第1个品，样品已在路上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6" w:name="第5-6天等样品-练手熟悉每天10分钟"/>
      <w:pPr>
        <w:pStyle w:val="Heading3"/>
        <w:spacing w:before="240" w:after="120" w:lineRule="auto" w:line="240"/>
        <w:jc w:val="left"/>
      </w:pPr>
      <w:bookmarkEnd w:id="6"/>
      <w:r>
        <w:rPr>
          <w:rFonts w:ascii="微软雅黑" w:hAnsi="微软雅黑" w:eastAsia="微软雅黑"/>
          <w:b/>
          <w:i w:val="0"/>
          <w:color w:val="2C5282"/>
          <w:sz w:val="26"/>
        </w:rPr>
        <w:t>🗓️ 第5-6天：等样品 + 练手熟悉（每天10分钟）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每天检查闲置是否有人问 → 及时回复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每天继续看闲鱼热门的5个商品，截图发我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我持续分析你发的截图，积累选品感觉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样品到货 → 拍实拍图（主图/细节/使用场景）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把实拍图发我 → 我更新文案（有实拍图转化率翻倍）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你+🤖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样品到手+实拍图就绪，准备上架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7" w:name="第7天第1个商品正式上架约15分钟"/>
      <w:pPr>
        <w:pStyle w:val="Heading3"/>
        <w:spacing w:before="240" w:after="120" w:lineRule="auto" w:line="240"/>
        <w:jc w:val="left"/>
      </w:pPr>
      <w:bookmarkEnd w:id="7"/>
      <w:r>
        <w:rPr>
          <w:rFonts w:ascii="微软雅黑" w:hAnsi="微软雅黑" w:eastAsia="微软雅黑"/>
          <w:b/>
          <w:i w:val="0"/>
          <w:color w:val="2C5282"/>
          <w:sz w:val="26"/>
        </w:rPr>
        <w:t>🗓️ 第7天：第1个商品正式上架（约15分钟）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步骤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谁做</w:t>
            </w:r>
          </w:p>
        </w:tc>
        <w:tc>
          <w:tcPr>
            <w:tcW w:type="dxa" w:w="216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我把最终版文案+定价建议发给你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②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打开闲鱼 → 发布 → 上传实拍图 → 复制粘贴文案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③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设置价格（按我建议）、运费（按实重）、库存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3分钟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④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发布后 → 把链接发我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1分钟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⑤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我保存链接，后续跟踪出单情况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🤖 我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⑥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🎯 目标：等待第1单！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👤 你</w:t>
            </w:r>
          </w:p>
        </w:tc>
        <w:tc>
          <w:tcPr>
            <w:tcW w:type="dxa" w:w="216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今日产出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第1个倒卖商品正式上架，等待出单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8" w:name="第二阶段验证期第2-4周"/>
      <w:pPr>
        <w:pStyle w:val="Heading2"/>
        <w:spacing w:before="360" w:after="160" w:lineRule="auto" w:line="240"/>
        <w:jc w:val="left"/>
      </w:pPr>
      <w:bookmarkEnd w:id="8"/>
      <w:r>
        <w:rPr>
          <w:rFonts w:ascii="微软雅黑" w:hAnsi="微软雅黑" w:eastAsia="微软雅黑"/>
          <w:b/>
          <w:i w:val="0"/>
          <w:color w:val="2B6CB0"/>
          <w:sz w:val="32"/>
        </w:rPr>
        <w:t>2.📅 第二阶段：验证期（第2-4周）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目标：找到第1个稳定出单的品 → 验证利润模型</w:t>
        <w:br/>
        <w:t xml:space="preserve">  节奏：每周上新3个品，淘汰不出单的</w:t>
      </w:r>
    </w:p>
    <w:p>
      <w:bookmarkStart w:id="9" w:name="第2周批量上架"/>
      <w:pPr>
        <w:pStyle w:val="Heading3"/>
        <w:spacing w:before="240" w:after="120" w:lineRule="auto" w:line="240"/>
        <w:jc w:val="left"/>
      </w:pPr>
      <w:bookmarkEnd w:id="9"/>
      <w:r>
        <w:rPr>
          <w:rFonts w:ascii="微软雅黑" w:hAnsi="微软雅黑" w:eastAsia="微软雅黑"/>
          <w:b/>
          <w:i w:val="0"/>
          <w:color w:val="2C5282"/>
          <w:sz w:val="26"/>
        </w:rPr>
        <w:t>第2周：批量上架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第几天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第8天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复盘第1个品的数据（浏览/想要/咨询），我出优化建议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第9天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你从拼多多找5个新品发我 → 我算利润 → 选2个能做的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20分钟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第10天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第2、3个品上架（用上家图先上，等出单再买样品）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第11天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每天回复消息 → 记录咨询量和问题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第12天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上架第4、5个品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第13天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每天回复消息 → 记录出单情况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第14天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周复盘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：哪个品有咨询？哪个出了单？利润多少？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第2周目标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在售商品5-8个，至少出1单验证模型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0" w:name="第3周放大验证"/>
      <w:pPr>
        <w:pStyle w:val="Heading3"/>
        <w:spacing w:before="240" w:after="120" w:lineRule="auto" w:line="240"/>
        <w:jc w:val="left"/>
      </w:pPr>
      <w:bookmarkEnd w:id="10"/>
      <w:r>
        <w:rPr>
          <w:rFonts w:ascii="微软雅黑" w:hAnsi="微软雅黑" w:eastAsia="微软雅黑"/>
          <w:b/>
          <w:i w:val="0"/>
          <w:color w:val="2C5282"/>
          <w:sz w:val="26"/>
        </w:rPr>
        <w:t>第3周：放大验证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第几天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第15-16天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根据第2周数据，下架0咨询的品，上架3个新方向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15分钟/天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第17-19天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正常运营：每天擦亮+上新+回复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10分钟/天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第20天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我出一份第1周的选品数据分析 + 调整建议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第21天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周复盘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：本周利润多少？哪个品类转化率最高？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第3周目标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找到1-2个"有咨询→有出单"的品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1" w:name="第4周稳定出单"/>
      <w:pPr>
        <w:pStyle w:val="Heading3"/>
        <w:spacing w:before="240" w:after="120" w:lineRule="auto" w:line="240"/>
        <w:jc w:val="left"/>
      </w:pPr>
      <w:bookmarkEnd w:id="11"/>
      <w:r>
        <w:rPr>
          <w:rFonts w:ascii="微软雅黑" w:hAnsi="微软雅黑" w:eastAsia="微软雅黑"/>
          <w:b/>
          <w:i w:val="0"/>
          <w:color w:val="2C5282"/>
          <w:sz w:val="26"/>
        </w:rPr>
        <w:t>第4周：稳定出单</w:t>
      </w:r>
      <w:r>
        <w:rPr>
          <w:rFonts w:ascii="微软雅黑" w:hAnsi="微软雅黑" w:eastAsia="微软雅黑"/>
          <w:b/>
          <w:i w:val="0"/>
          <w:color w:val="2C5282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第几天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预计时间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第22-24天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集中精力做转化率最高的1个品（加库存、优化主图）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10分钟/天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第25-26天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研究是否可以开第2个闲鱼号（不同手机号注册）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15分钟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第27天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我出月报：本月收入/支出/利润/选品成功率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第28天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月复盘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：总结成败，确定下月主攻方向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20分钟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第4周目标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日稳定出单1-3单 → 日利润30-60元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2" w:name="第三阶段放大期第2个月"/>
      <w:pPr>
        <w:pStyle w:val="Heading2"/>
        <w:spacing w:before="360" w:after="160" w:lineRule="auto" w:line="240"/>
        <w:jc w:val="left"/>
      </w:pPr>
      <w:bookmarkEnd w:id="12"/>
      <w:r>
        <w:rPr>
          <w:rFonts w:ascii="微软雅黑" w:hAnsi="微软雅黑" w:eastAsia="微软雅黑"/>
          <w:b/>
          <w:i w:val="0"/>
          <w:color w:val="2B6CB0"/>
          <w:sz w:val="32"/>
        </w:rPr>
        <w:t>3.📅 第三阶段：放大期（第2个月）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目标：从日利润30元 → 日利润140元（月4,200元）</w:t>
        <w:br/>
        <w:t xml:space="preserve">  节奏：2个号同时运营，在售商品15-20个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周期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里程碑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第5-6周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开第2个闲鱼号 → 复制第1个号的爆品到这号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2号同时出单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第7周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每天上新2-3个品 → 淘汰不出单的 → 保留爆的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在售15+商品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第8周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我出月报：利润是否达标？瓶颈在哪？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目标: 2,100元/月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第2个月目标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: 月入2,100元（完成50%）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3" w:name="第四阶段冲刺期第3个月"/>
      <w:pPr>
        <w:pStyle w:val="Heading2"/>
        <w:spacing w:before="360" w:after="160" w:lineRule="auto" w:line="240"/>
        <w:jc w:val="left"/>
      </w:pPr>
      <w:bookmarkEnd w:id="13"/>
      <w:r>
        <w:rPr>
          <w:rFonts w:ascii="微软雅黑" w:hAnsi="微软雅黑" w:eastAsia="微软雅黑"/>
          <w:b/>
          <w:i w:val="0"/>
          <w:color w:val="2B6CB0"/>
          <w:sz w:val="32"/>
        </w:rPr>
        <w:t>4.📅 第四阶段：冲刺期（第3个月）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目标：冲刺月入4,200元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周期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做什么</w:t>
            </w:r>
          </w:p>
        </w:tc>
        <w:tc>
          <w:tcPr>
            <w:tcW w:type="dxa" w:w="2880"/>
            <w:shd w:val="clear" w:color="auto"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里程碑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第9-10周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扩大选品范围→尝试更多品类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找到第3-4个稳定品类</w:t>
            </w:r>
          </w:p>
        </w:tc>
      </w:tr>
      <w:tr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第11周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优化：找到利润最高、咨询最多的3个品→集中加量</w:t>
            </w:r>
          </w:p>
        </w:tc>
        <w:tc>
          <w:tcPr>
            <w:tcW w:type="dxa" w:w="2880"/>
            <w:shd w:val="clear" w:color="auto" w:fill="F7FAFC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3个主力品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第12周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我出月报 → 评估是否达到4,200元/月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目标: 4,200元/月 ✅</w:t>
            </w:r>
          </w:p>
        </w:tc>
      </w:tr>
    </w:tbl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4" w:name="每日运营清单定型后"/>
      <w:pPr>
        <w:pStyle w:val="Heading2"/>
        <w:spacing w:before="360" w:after="160" w:lineRule="auto" w:line="240"/>
        <w:jc w:val="left"/>
      </w:pPr>
      <w:bookmarkEnd w:id="14"/>
      <w:r>
        <w:rPr>
          <w:rFonts w:ascii="微软雅黑" w:hAnsi="微软雅黑" w:eastAsia="微软雅黑"/>
          <w:b/>
          <w:i w:val="0"/>
          <w:color w:val="2B6CB0"/>
          <w:sz w:val="32"/>
        </w:rPr>
        <w:t>5.📊 每日运营清单（定型后）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0" w:after="120" w:lineRule="auto" w:line="324"/>
        <w:jc w:val="both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这是跑通后每天固定花10分钟做的事</w:t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每日：</w:t>
        <w:br/>
      </w:r>
      <w:r>
        <w:rPr>
          <w:rFonts w:ascii="Consolas" w:hAnsi="Consolas" w:eastAsia="Consolas"/>
          <w:sz w:val="17"/>
        </w:rPr>
        <w:t>□ 打开闲鱼 → 检查消息（2小时内回复）</w:t>
        <w:br/>
      </w:r>
      <w:r>
        <w:rPr>
          <w:rFonts w:ascii="Consolas" w:hAnsi="Consolas" w:eastAsia="Consolas"/>
          <w:sz w:val="17"/>
        </w:rPr>
        <w:t>□ 已卖出 → 拼多多下单代发 → 填写真实单号</w:t>
        <w:br/>
      </w:r>
      <w:r>
        <w:rPr>
          <w:rFonts w:ascii="Consolas" w:hAnsi="Consolas" w:eastAsia="Consolas"/>
          <w:sz w:val="17"/>
        </w:rPr>
        <w:t>□ 收到货确认 → 请买家好评</w:t>
        <w:br/>
      </w:r>
      <w:r>
        <w:rPr>
          <w:rFonts w:ascii="Consolas" w:hAnsi="Consolas" w:eastAsia="Consolas"/>
          <w:sz w:val="17"/>
        </w:rPr>
        <w:t>□ 擦亮所有商品（免费的闲鱼币擦亮）</w:t>
        <w:br/>
      </w:r>
      <w:r>
        <w:rPr>
          <w:rFonts w:ascii="Consolas" w:hAnsi="Consolas" w:eastAsia="Consolas"/>
          <w:sz w:val="17"/>
        </w:rPr>
        <w:t>□ 上新1个品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每周日：</w:t>
        <w:br/>
      </w:r>
      <w:r>
        <w:rPr>
          <w:rFonts w:ascii="Consolas" w:hAnsi="Consolas" w:eastAsia="Consolas"/>
          <w:sz w:val="17"/>
        </w:rPr>
        <w:t>□ 我出选品报告 → 你确认本周上新方向</w:t>
        <w:br/>
      </w:r>
      <w:r>
        <w:rPr>
          <w:rFonts w:ascii="Consolas" w:hAnsi="Consolas" w:eastAsia="Consolas"/>
          <w:sz w:val="17"/>
        </w:rPr>
        <w:t>□ 下架7天0咨询的商品</w:t>
        <w:br/>
      </w:r>
      <w:r>
        <w:rPr>
          <w:rFonts w:ascii="Consolas" w:hAnsi="Consolas" w:eastAsia="Consolas"/>
          <w:sz w:val="17"/>
        </w:rPr>
        <w:t>□ 上新3个新品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每月最后一天：</w:t>
        <w:br/>
      </w:r>
      <w:r>
        <w:rPr>
          <w:rFonts w:ascii="Consolas" w:hAnsi="Consolas" w:eastAsia="Consolas"/>
          <w:sz w:val="17"/>
        </w:rPr>
        <w:t>□ 我出月报 + 下月策略</w:t>
        <w:br/>
      </w:r>
      <w:r>
        <w:rPr>
          <w:rFonts w:ascii="Consolas" w:hAnsi="Consolas" w:eastAsia="Consolas"/>
          <w:sz w:val="17"/>
        </w:rPr>
        <w:t>□ 你复盘总结</w:t>
      </w:r>
    </w:p>
    <w:p>
      <w:pPr>
        <w:pBdr>
          <w:bottom w:val="single" w:sz="6" w:space="1" w:color="auto"/>
        </w:pBd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p>
      <w:bookmarkStart w:id="15" w:name="这个计划哪些依赖我哪些依赖你"/>
      <w:pPr>
        <w:pStyle w:val="Heading2"/>
        <w:spacing w:before="360" w:after="160" w:lineRule="auto" w:line="240"/>
        <w:jc w:val="left"/>
      </w:pPr>
      <w:bookmarkEnd w:id="15"/>
      <w:r>
        <w:rPr>
          <w:rFonts w:ascii="微软雅黑" w:hAnsi="微软雅黑" w:eastAsia="微软雅黑"/>
          <w:b/>
          <w:i w:val="0"/>
          <w:color w:val="2B6CB0"/>
          <w:sz w:val="32"/>
        </w:rPr>
        <w:t>6.⚠️ 这个计划哪些依赖我、哪些依赖你</w:t>
      </w:r>
      <w:r>
        <w:rPr>
          <w:rFonts w:ascii="微软雅黑" w:hAnsi="微软雅黑" w:eastAsia="微软雅黑"/>
          <w:b/>
          <w:i w:val="0"/>
          <w:color w:val="2B6CB0"/>
          <w:sz w:val="32"/>
        </w:rPr>
      </w:r>
    </w:p>
    <w:p>
      <w:pPr>
        <w:spacing w:before="120" w:after="120" w:line="240" w:lineRule="auto"/>
        <w:shd w:val="clear" w:color="auto" w:fill="F7FAFC"/>
      </w:pPr>
      <w:r>
        <w:rPr>
          <w:rFonts w:ascii="Consolas" w:hAnsi="Consolas" w:eastAsia="Consolas"/>
          <w:sz w:val="17"/>
        </w:rPr>
        <w:t>依赖我的（我随时能做）：</w:t>
        <w:br/>
      </w:r>
      <w:r>
        <w:rPr>
          <w:rFonts w:ascii="Consolas" w:hAnsi="Consolas" w:eastAsia="Consolas"/>
          <w:sz w:val="17"/>
        </w:rPr>
        <w:t xml:space="preserve">  □ 搜行业文章找热门品类方向</w:t>
        <w:br/>
      </w:r>
      <w:r>
        <w:rPr>
          <w:rFonts w:ascii="Consolas" w:hAnsi="Consolas" w:eastAsia="Consolas"/>
          <w:sz w:val="17"/>
        </w:rPr>
        <w:t xml:space="preserve">  □ 分析你发来的截图，判断选品</w:t>
        <w:br/>
      </w:r>
      <w:r>
        <w:rPr>
          <w:rFonts w:ascii="Consolas" w:hAnsi="Consolas" w:eastAsia="Consolas"/>
          <w:sz w:val="17"/>
        </w:rPr>
        <w:t xml:space="preserve">  □ 计算每个品的利润/利润率/目标进度</w:t>
        <w:br/>
      </w:r>
      <w:r>
        <w:rPr>
          <w:rFonts w:ascii="Consolas" w:hAnsi="Consolas" w:eastAsia="Consolas"/>
          <w:sz w:val="17"/>
        </w:rPr>
        <w:t xml:space="preserve">  □ 写3套不同风格的标题和描述文案</w:t>
        <w:br/>
      </w:r>
      <w:r>
        <w:rPr>
          <w:rFonts w:ascii="Consolas" w:hAnsi="Consolas" w:eastAsia="Consolas"/>
          <w:sz w:val="17"/>
        </w:rPr>
        <w:t xml:space="preserve">  □ 每周出选品报告</w:t>
        <w:br/>
      </w:r>
      <w:r>
        <w:rPr>
          <w:rFonts w:ascii="Consolas" w:hAnsi="Consolas" w:eastAsia="Consolas"/>
          <w:sz w:val="17"/>
        </w:rPr>
        <w:t xml:space="preserve">  □ 每月出复盘月报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依赖你的（你必须动手）：</w:t>
        <w:br/>
      </w:r>
      <w:r>
        <w:rPr>
          <w:rFonts w:ascii="Consolas" w:hAnsi="Consolas" w:eastAsia="Consolas"/>
          <w:sz w:val="17"/>
        </w:rPr>
        <w:t xml:space="preserve">  □ 下载注册闲鱼APP</w:t>
        <w:br/>
      </w:r>
      <w:r>
        <w:rPr>
          <w:rFonts w:ascii="Consolas" w:hAnsi="Consolas" w:eastAsia="Consolas"/>
          <w:sz w:val="17"/>
        </w:rPr>
        <w:t xml:space="preserve">  □ 在手机上查拼多多价格</w:t>
        <w:br/>
      </w:r>
      <w:r>
        <w:rPr>
          <w:rFonts w:ascii="Consolas" w:hAnsi="Consolas" w:eastAsia="Consolas"/>
          <w:sz w:val="17"/>
        </w:rPr>
        <w:t xml:space="preserve">  □ 拍照/上传图片</w:t>
        <w:br/>
      </w:r>
      <w:r>
        <w:rPr>
          <w:rFonts w:ascii="Consolas" w:hAnsi="Consolas" w:eastAsia="Consolas"/>
          <w:sz w:val="17"/>
        </w:rPr>
        <w:t xml:space="preserve">  □ 复制粘贴文案到闲鱼</w:t>
        <w:br/>
      </w:r>
      <w:r>
        <w:rPr>
          <w:rFonts w:ascii="Consolas" w:hAnsi="Consolas" w:eastAsia="Consolas"/>
          <w:sz w:val="17"/>
        </w:rPr>
        <w:t xml:space="preserve">  □ 回复买家消息</w:t>
        <w:br/>
      </w:r>
      <w:r>
        <w:rPr>
          <w:rFonts w:ascii="Consolas" w:hAnsi="Consolas" w:eastAsia="Consolas"/>
          <w:sz w:val="17"/>
        </w:rPr>
        <w:t xml:space="preserve">  □ 拼多多下单代发</w:t>
        <w:br/>
      </w:r>
      <w:r>
        <w:rPr>
          <w:rFonts w:ascii="Consolas" w:hAnsi="Consolas" w:eastAsia="Consolas"/>
          <w:sz w:val="17"/>
        </w:rPr>
        <w:t xml:space="preserve">  □ 确认收款和好评</w:t>
      </w:r>
    </w:p>
    <w:p>
      <w:pPr>
        <w:spacing w:before="0" w:after="120" w:lineRule="auto" w:line="324"/>
        <w:jc w:val="both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要不要先做</w:t>
      </w:r>
      <w:r>
        <w:rPr>
          <w:rFonts w:ascii="微软雅黑" w:hAnsi="微软雅黑" w:eastAsia="微软雅黑"/>
          <w:b/>
          <w:i w:val="0"/>
          <w:color w:val="000000"/>
          <w:sz w:val="21"/>
        </w:rPr>
        <w:t>第1天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的注册试试？你动5分钟手机，剩下的我来。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