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fldChar w:fldCharType="begin"/>
        <w:instrText xml:space="preserve"> TOC \o "1-3" \h \z \u </w:instrText>
        <w:fldChar w:fldCharType="separate"/>
        <w:fldChar w:fldCharType="end"/>
      </w:r>
      <w:r>
        <w:rPr>
          <w:i/>
          <w:color w:val="808080"/>
        </w:rPr>
        <w:t>Right-click here and select 'Update Field' to generate TOC</w:t>
      </w:r>
    </w:p>
    <w:p>
      <w:r>
        <w:br w:type="page"/>
      </w:r>
    </w:p>
    <w:p>
      <w:pPr>
        <w:pStyle w:val="Heading1"/>
      </w:pPr>
      <w:r>
        <w:t>目录</w:t>
      </w:r>
    </w:p>
    <w:p>
      <w:bookmarkStart w:id="0" w:name="ai-视频生成平台与大模型全景调查报告2026年5月"/>
      <w:pPr>
        <w:pStyle w:val="Heading1"/>
        <w:spacing w:before="480" w:after="240" w:lineRule="auto" w:line="240"/>
        <w:jc w:val="left"/>
      </w:pPr>
      <w:bookmarkEnd w:id="0"/>
      <w:r>
        <w:rPr>
          <w:rFonts w:ascii="微软雅黑" w:hAnsi="微软雅黑" w:eastAsia="微软雅黑"/>
          <w:b/>
          <w:i w:val="0"/>
          <w:color w:val="1A365D"/>
          <w:sz w:val="44"/>
        </w:rPr>
        <w:t>第一章🎬 AI 视频生成平台与大模型全景调查报告（2026年5月）</w:t>
      </w:r>
      <w:r>
        <w:rPr>
          <w:rFonts w:ascii="微软雅黑" w:hAnsi="微软雅黑" w:eastAsia="微软雅黑"/>
          <w:b/>
          <w:i w:val="0"/>
          <w:color w:val="1A365D"/>
          <w:sz w:val="44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1" w:name="执行摘要"/>
      <w:pPr>
        <w:pStyle w:val="Heading2"/>
        <w:spacing w:before="360" w:after="160" w:lineRule="auto" w:line="240"/>
        <w:jc w:val="left"/>
      </w:pPr>
      <w:bookmarkEnd w:id="1"/>
      <w:r>
        <w:rPr>
          <w:rFonts w:ascii="微软雅黑" w:hAnsi="微软雅黑" w:eastAsia="微软雅黑"/>
          <w:b/>
          <w:i w:val="0"/>
          <w:color w:val="2B6CB0"/>
          <w:sz w:val="32"/>
        </w:rPr>
        <w:t>1.📌 执行摘要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p>
      <w:pPr>
        <w:spacing w:before="0" w:after="120" w:lineRule="auto" w:line="324"/>
        <w:jc w:val="both"/>
        <w:pBdr>
          <w:left w:val="single" w:sz="24" w:space="4" w:color="000000"/>
        </w:pBdr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 xml:space="preserve">报告日期：2026-05-12 | 数据采集：Exa.ai 语义搜索 + PriceToken 实时定价
  覆盖范围：国内外 17 个平台/模型，4 个评分维度
  核心发现：可灵 Kling 3.0 以 </w:t>
      </w:r>
      <m:oMath>
        <m:box>
          <m:e>
            <m:r>
              <m:rPr>
                <m:sty m:val="p"/>
              </m:rPr>
              <m:t>0.029</m:t>
            </m:r>
            <m:r>
              <m:rPr>
                <m:sty m:val="p"/>
              </m:rPr>
              <m:t>/</m:t>
            </m:r>
            <m:r>
              <m:rPr>
                <m:sty m:val="i"/>
              </m:rPr>
              <m:t>秒</m:t>
            </m:r>
            <m:r>
              <m:rPr>
                <m:sty m:val="i"/>
              </m:rPr>
              <m:t>的</m:t>
            </m:r>
            <m:r>
              <m:rPr>
                <m:sty m:val="i"/>
              </m:rPr>
              <m:t>定</m:t>
            </m:r>
            <m:r>
              <m:rPr>
                <m:sty m:val="i"/>
              </m:rPr>
              <m:t>价</m:t>
            </m:r>
            <m:r>
              <m:rPr>
                <m:sty m:val="i"/>
              </m:rPr>
              <m:t>成</m:t>
            </m:r>
            <m:r>
              <m:rPr>
                <m:sty m:val="i"/>
              </m:rPr>
              <m:t>为</m:t>
            </m:r>
            <m:r>
              <m:rPr>
                <m:sty m:val="i"/>
              </m:rPr>
              <m:t>性</m:t>
            </m:r>
            <m:r>
              <m:rPr>
                <m:sty m:val="i"/>
              </m:rPr>
              <m:t>价</m:t>
            </m:r>
            <m:r>
              <m:rPr>
                <m:sty m:val="i"/>
              </m:rPr>
              <m:t>比</m:t>
            </m:r>
            <m:r>
              <m:rPr>
                <m:sty m:val="i"/>
              </m:rPr>
              <m:t>之</m:t>
            </m:r>
            <m:r>
              <m:rPr>
                <m:sty m:val="i"/>
              </m:rPr>
              <m:t>王</m:t>
            </m:r>
            <m:r>
              <m:rPr>
                <m:sty m:val="i"/>
              </m:rPr>
              <m:t>；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已</m:t>
            </m:r>
            <m:r>
              <m:rPr>
                <m:sty m:val="i"/>
              </m:rPr>
              <m:t>关</m:t>
            </m:r>
            <m:r>
              <m:rPr>
                <m:sty m:val="i"/>
              </m:rPr>
              <m:t>停</m:t>
            </m:r>
            <m:r>
              <m:rPr>
                <m:sty m:val="i"/>
              </m:rPr>
              <m:t>下</m:t>
            </m:r>
            <m:r>
              <m:rPr>
                <m:sty m:val="i"/>
              </m:rPr>
              <m:t>线</m:t>
            </m:r>
            <m:r>
              <m:rPr>
                <m:sty m:val="i"/>
              </m:rPr>
              <m:t>；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n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2.0</m:t>
            </m:r>
            <m:r>
              <m:rPr>
                <m:sty m:val="i"/>
              </m:rPr>
              <m:t>质</m:t>
            </m:r>
            <m:r>
              <m:rPr>
                <m:sty m:val="i"/>
              </m:rPr>
              <m:t>量</m:t>
            </m:r>
            <m:r>
              <m:rPr>
                <m:sty m:val="i"/>
              </m:rPr>
              <m:t>最</m:t>
            </m:r>
            <m:r>
              <m:rPr>
                <m:sty m:val="i"/>
              </m:rPr>
              <m:t>佳</m:t>
            </m:r>
            <m:r>
              <m:rPr>
                <m:sty m:val="i"/>
              </m:rPr>
              <m:t>但</m:t>
            </m:r>
            <m:r>
              <m:rPr>
                <m:sty m:val="i"/>
              </m:rPr>
              <m:t>面</m:t>
            </m:r>
            <m:r>
              <m:rPr>
                <m:sty m:val="i"/>
              </m:rPr>
              <m:t>临</m:t>
            </m:r>
            <m:r>
              <m:rPr>
                <m:sty m:val="i"/>
              </m:rPr>
              <m:t>排</m:t>
            </m:r>
            <m:r>
              <m:rPr>
                <m:sty m:val="i"/>
              </m:rPr>
              <m:t>队</m:t>
            </m:r>
            <m:r>
              <m:rPr>
                <m:sty m:val="i"/>
              </m:rPr>
              <m:t>和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问</m:t>
            </m:r>
            <m:r>
              <m:rPr>
                <m:sty m:val="i"/>
              </m:rPr>
              <m:t>题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#</m:t>
            </m:r>
            <m:r>
              <m:rPr>
                <m:sty m:val="i"/>
              </m:rPr>
              <m:t>#</m:t>
            </m:r>
            <m:r>
              <m:rPr>
                <m:sty m:val="i"/>
              </m:rPr>
              <m:t>一</m:t>
            </m:r>
            <m:r>
              <m:rPr>
                <m:sty m:val="i"/>
              </m:rPr>
              <m:t>、</m:t>
            </m:r>
            <m:r>
              <m:rPr>
                <m:sty m:val="i"/>
              </m:rPr>
              <m:t>全</m:t>
            </m:r>
            <m:r>
              <m:rPr>
                <m:sty m:val="i"/>
              </m:rPr>
              <m:t>球</m:t>
            </m:r>
            <m:r>
              <m:rPr>
                <m:sty m:val="i"/>
              </m:rPr>
              <m:t>市</m:t>
            </m:r>
            <m:r>
              <m:rPr>
                <m:sty m:val="i"/>
              </m:rPr>
              <m:t>场</m:t>
            </m:r>
            <m:r>
              <m:rPr>
                <m:sty m:val="i"/>
              </m:rPr>
              <m:t>格</m:t>
            </m:r>
            <m:r>
              <m:rPr>
                <m:sty m:val="i"/>
              </m:rPr>
              <m:t>局</m:t>
            </m:r>
            <m:r>
              <m:rPr>
                <m:sty m:val="i"/>
              </m:rPr>
              <m:t>总</m:t>
            </m:r>
            <m:r>
              <m:rPr>
                <m:sty m:val="i"/>
              </m:rPr>
              <m:t>览</m:t>
            </m:r>
            <m:r>
              <m:rPr>
                <m:sty m:val="p"/>
              </m:rPr>
              <m:t>2026</m:t>
            </m:r>
            <m:r>
              <m:rPr>
                <m:sty m:val="i"/>
              </m:rPr>
              <m:t>年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视</m:t>
            </m:r>
            <m:r>
              <m:rPr>
                <m:sty m:val="i"/>
              </m:rPr>
              <m:t>频</m:t>
            </m:r>
            <m:r>
              <m:rPr>
                <m:sty m:val="i"/>
              </m:rPr>
              <m:t>生</m:t>
            </m:r>
            <m:r>
              <m:rPr>
                <m:sty m:val="i"/>
              </m:rPr>
              <m:t>成</m:t>
            </m:r>
            <m:r>
              <m:rPr>
                <m:sty m:val="i"/>
              </m:rPr>
              <m:t>赛</m:t>
            </m:r>
            <m:r>
              <m:rPr>
                <m:sty m:val="i"/>
              </m:rPr>
              <m:t>道</m:t>
            </m:r>
            <m:r>
              <m:rPr>
                <m:sty m:val="i"/>
              </m:rPr>
              <m:t>格</m:t>
            </m:r>
            <m:r>
              <m:rPr>
                <m:sty m:val="i"/>
              </m:rPr>
              <m:t>局</m:t>
            </m:r>
            <m:r>
              <m:rPr>
                <m:sty m:val="i"/>
              </m:rPr>
              <m:t>已</m:t>
            </m:r>
            <m:r>
              <m:rPr>
                <m:sty m:val="i"/>
              </m:rPr>
              <m:t>从</m:t>
            </m:r>
            <m:r>
              <m:rPr>
                <m:sty m:val="i"/>
              </m:rPr>
              <m:t>"</m:t>
            </m:r>
            <m:r>
              <m:rPr>
                <m:sty m:val="i"/>
              </m:rPr>
              <m:t>百</m:t>
            </m:r>
            <m:r>
              <m:rPr>
                <m:sty m:val="i"/>
              </m:rPr>
              <m:t>花</m:t>
            </m:r>
            <m:r>
              <m:rPr>
                <m:sty m:val="i"/>
              </m:rPr>
              <m:t>齐</m:t>
            </m:r>
            <m:r>
              <m:rPr>
                <m:sty m:val="i"/>
              </m:rPr>
              <m:t>放</m:t>
            </m:r>
            <m:r>
              <m:rPr>
                <m:sty m:val="i"/>
              </m:rPr>
              <m:t>"</m:t>
            </m:r>
            <m:r>
              <m:rPr>
                <m:sty m:val="i"/>
              </m:rPr>
              <m:t>进</m:t>
            </m:r>
            <m:r>
              <m:rPr>
                <m:sty m:val="i"/>
              </m:rPr>
              <m:t>入</m:t>
            </m:r>
            <m:r>
              <m:rPr>
                <m:sty m:val="i"/>
              </m:rPr>
              <m:t>"</m:t>
            </m:r>
            <m:r>
              <m:rPr>
                <m:sty m:val="i"/>
              </m:rPr>
              <m:t>强</m:t>
            </m:r>
            <m:r>
              <m:rPr>
                <m:sty m:val="i"/>
              </m:rPr>
              <m:t>者</m:t>
            </m:r>
            <m:r>
              <m:rPr>
                <m:sty m:val="i"/>
              </m:rPr>
              <m:t>淘</m:t>
            </m:r>
            <m:r>
              <m:rPr>
                <m:sty m:val="i"/>
              </m:rPr>
              <m:t>汰</m:t>
            </m:r>
            <m:r>
              <m:rPr>
                <m:sty m:val="i"/>
              </m:rPr>
              <m:t>"</m:t>
            </m:r>
            <m:r>
              <m:rPr>
                <m:sty m:val="i"/>
              </m:rPr>
              <m:t>阶</m:t>
            </m:r>
            <m:r>
              <m:rPr>
                <m:sty m:val="i"/>
              </m:rPr>
              <m:t>段</m:t>
            </m:r>
            <m:r>
              <m:rPr>
                <m:sty m:val="i"/>
              </m:rPr>
              <m:t>：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梯</m:t>
            </m:r>
            <m:r>
              <m:rPr>
                <m:sty m:val="i"/>
              </m:rPr>
              <m:t>队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代</m:t>
            </m:r>
            <m:r>
              <m:rPr>
                <m:sty m:val="i"/>
              </m:rPr>
              <m:t>表</m:t>
            </m:r>
            <m:r>
              <m:rPr>
                <m:sty m:val="i"/>
              </m:rPr>
              <m:t>平</m:t>
            </m:r>
            <m:r>
              <m:rPr>
                <m:sty m:val="i"/>
              </m:rPr>
              <m:t>台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状</m:t>
            </m:r>
            <m:r>
              <m:rPr>
                <m:sty m:val="i"/>
              </m:rPr>
              <m:t>态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: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: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: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: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: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🏆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第</m:t>
            </m:r>
            <m:r>
              <m:rPr>
                <m:sty m:val="i"/>
              </m:rPr>
              <m:t>一</m:t>
            </m:r>
            <m:r>
              <m:rPr>
                <m:sty m:val="i"/>
              </m:rPr>
              <m:t>梯</m:t>
            </m:r>
            <m:r>
              <m:rPr>
                <m:sty m:val="i"/>
              </m:rPr>
              <m:t>队</m:t>
            </m:r>
            <m:r>
              <m:rPr>
                <m:sty m:val="i"/>
              </m:rPr>
              <m:t>（</m:t>
            </m:r>
            <m:r>
              <m:rPr>
                <m:sty m:val="i"/>
              </m:rPr>
              <m:t>王</m:t>
            </m:r>
            <m:r>
              <m:rPr>
                <m:sty m:val="i"/>
              </m:rPr>
              <m:t>者</m:t>
            </m:r>
            <m:r>
              <m:rPr>
                <m:sty m:val="i"/>
              </m:rPr>
              <m:t>）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K</m:t>
            </m:r>
            <m:r>
              <m:rPr>
                <m:sty m:val="i"/>
              </m:rPr>
              <m:t>l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n</m:t>
            </m:r>
            <m:r>
              <m:rPr>
                <m:sty m:val="i"/>
              </m:rPr>
              <m:t>g</m:t>
            </m:r>
            <m:r>
              <m:rPr>
                <m:sty m:val="p"/>
              </m:rPr>
              <m:t>3.0</m:t>
            </m:r>
            <m:r>
              <m:rPr>
                <m:sty m:val="i"/>
              </m:rPr>
              <m:t>、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n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2.0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质</m:t>
            </m:r>
            <m:r>
              <m:rPr>
                <m:sty m:val="i"/>
              </m:rPr>
              <m:t>量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价</m:t>
            </m:r>
            <m:r>
              <m:rPr>
                <m:sty m:val="i"/>
              </m:rPr>
              <m:t>格</m:t>
            </m:r>
            <m:r>
              <m:rPr>
                <m:sty m:val="i"/>
              </m:rPr>
              <m:t>双</m:t>
            </m:r>
            <m:r>
              <m:rPr>
                <m:sty m:val="i"/>
              </m:rPr>
              <m:t>优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🥈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第</m:t>
            </m:r>
            <m:r>
              <m:rPr>
                <m:sty m:val="i"/>
              </m:rPr>
              <m:t>二</m:t>
            </m:r>
            <m:r>
              <m:rPr>
                <m:sty m:val="i"/>
              </m:rPr>
              <m:t>梯</m:t>
            </m:r>
            <m:r>
              <m:rPr>
                <m:sty m:val="i"/>
              </m:rPr>
              <m:t>队</m:t>
            </m:r>
            <m:r>
              <m:rPr>
                <m:sty m:val="i"/>
              </m:rPr>
              <m:t>（</m:t>
            </m:r>
            <m:r>
              <m:rPr>
                <m:sty m:val="i"/>
              </m:rPr>
              <m:t>强</m:t>
            </m:r>
            <m:r>
              <m:rPr>
                <m:sty m:val="i"/>
              </m:rPr>
              <m:t>者</m:t>
            </m:r>
            <m:r>
              <m:rPr>
                <m:sty m:val="i"/>
              </m:rPr>
              <m:t>）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u</m:t>
            </m:r>
            <m:r>
              <m:rPr>
                <m:sty m:val="i"/>
              </m:rPr>
              <m:t>n</m:t>
            </m:r>
            <m:r>
              <m:rPr>
                <m:sty m:val="i"/>
              </m:rPr>
              <m:t>w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y</m:t>
            </m:r>
            <m:r>
              <m:rPr>
                <m:sty m:val="i"/>
              </m:rPr>
              <m:t>G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4</m:t>
            </m:r>
            <m:r>
              <m:rPr>
                <m:sty m:val="i"/>
              </m:rPr>
              <m:t>、</m:t>
            </m:r>
            <m:r>
              <m:rPr>
                <m:sty m:val="i"/>
              </m:rPr>
              <m:t>W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2.7</m:t>
            </m:r>
            <m:r>
              <m:rPr>
                <m:sty m:val="i"/>
              </m:rPr>
              <m:t>、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x</m:t>
            </m:r>
            <m:r>
              <m:rPr>
                <m:sty m:val="i"/>
              </m:rPr>
              <m:t>V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6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各</m:t>
            </m:r>
            <m:r>
              <m:rPr>
                <m:sty m:val="i"/>
              </m:rPr>
              <m:t>有</m:t>
            </m:r>
            <m:r>
              <m:rPr>
                <m:sty m:val="i"/>
              </m:rPr>
              <m:t>特</m:t>
            </m:r>
            <m:r>
              <m:rPr>
                <m:sty m:val="i"/>
              </m:rPr>
              <m:t>色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🥉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第</m:t>
            </m:r>
            <m:r>
              <m:rPr>
                <m:sty m:val="i"/>
              </m:rPr>
              <m:t>三</m:t>
            </m:r>
            <m:r>
              <m:rPr>
                <m:sty m:val="i"/>
              </m:rPr>
              <m:t>梯</m:t>
            </m:r>
            <m:r>
              <m:rPr>
                <m:sty m:val="i"/>
              </m:rPr>
              <m:t>队</m:t>
            </m:r>
            <m:r>
              <m:rPr>
                <m:sty m:val="i"/>
              </m:rPr>
              <m:t>（</m:t>
            </m:r>
            <m:r>
              <m:rPr>
                <m:sty m:val="i"/>
              </m:rPr>
              <m:t>追</m:t>
            </m:r>
            <m:r>
              <m:rPr>
                <m:sty m:val="i"/>
              </m:rPr>
              <m:t>赶</m:t>
            </m:r>
            <m:r>
              <m:rPr>
                <m:sty m:val="i"/>
              </m:rPr>
              <m:t>者</m:t>
            </m:r>
            <m:r>
              <m:rPr>
                <m:sty m:val="i"/>
              </m:rPr>
              <m:t>）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M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n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M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x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l</m:t>
            </m:r>
            <m:r>
              <m:rPr>
                <m:sty m:val="i"/>
              </m:rPr>
              <m:t>u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、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k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、</m:t>
            </m:r>
            <m:r>
              <m:rPr>
                <m:sty m:val="i"/>
              </m:rPr>
              <m:t>L</m:t>
            </m:r>
            <m:r>
              <m:rPr>
                <m:sty m:val="i"/>
              </m:rPr>
              <m:t>u</m:t>
            </m:r>
            <m:r>
              <m:rPr>
                <m:sty m:val="i"/>
              </m:rPr>
              <m:t>m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、</m:t>
            </m:r>
            <m:r>
              <m:rPr>
                <m:sty m:val="i"/>
              </m:rPr>
              <m:t>V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细</m:t>
            </m:r>
            <m:r>
              <m:rPr>
                <m:sty m:val="i"/>
              </m:rPr>
              <m:t>分</m:t>
            </m:r>
            <m:r>
              <m:rPr>
                <m:sty m:val="i"/>
              </m:rPr>
              <m:t>场</m:t>
            </m:r>
            <m:r>
              <m:rPr>
                <m:sty m:val="i"/>
              </m:rPr>
              <m:t>景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💀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已</m:t>
            </m:r>
            <m:r>
              <m:rPr>
                <m:sty m:val="i"/>
              </m:rPr>
              <m:t>出</m:t>
            </m:r>
            <m:r>
              <m:rPr>
                <m:sty m:val="i"/>
              </m:rPr>
              <m:t>局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（</m:t>
            </m:r>
            <m:r>
              <m:rPr>
                <m:sty m:val="p"/>
              </m:rPr>
              <m:t>2026</m:t>
            </m:r>
            <m:r>
              <m:rPr>
                <m:sty m:val="i"/>
              </m:rPr>
              <m:t>年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月</m:t>
            </m:r>
            <m:r>
              <m:rPr>
                <m:sty m:val="i"/>
              </m:rPr>
              <m:t>关</m:t>
            </m:r>
            <m:r>
              <m:rPr>
                <m:sty m:val="i"/>
              </m:rPr>
              <m:t>停</m:t>
            </m:r>
            <m:r>
              <m:rPr>
                <m:sty m:val="i"/>
              </m:rPr>
              <m:t>）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运</m:t>
            </m:r>
            <m:r>
              <m:rPr>
                <m:sty m:val="i"/>
              </m:rPr>
              <m:t>营</m:t>
            </m:r>
            <m:r>
              <m:rPr>
                <m:sty m:val="i"/>
              </m:rPr>
              <m:t>成</m:t>
            </m:r>
            <m:r>
              <m:rPr>
                <m:sty m:val="i"/>
              </m:rPr>
              <m:t>本</m:t>
            </m:r>
            <m:r>
              <m:rPr>
                <m:sty m:val="i"/>
              </m:rPr>
              <m:t>太</m:t>
            </m:r>
            <m:r>
              <m:rPr>
                <m:sty m:val="i"/>
              </m:rPr>
              <m:t>高</m:t>
            </m:r>
            <m:r>
              <m:rPr>
                <m:sty m:val="i"/>
              </m:rPr>
              <m:t>倒</m:t>
            </m:r>
            <m:r>
              <m:rPr>
                <m:sty m:val="i"/>
              </m:rPr>
              <m:t>闭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🆕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新</m:t>
            </m:r>
            <m:r>
              <m:rPr>
                <m:sty m:val="i"/>
              </m:rPr>
              <m:t>兴</m:t>
            </m:r>
            <m:r>
              <m:rPr>
                <m:sty m:val="i"/>
              </m:rPr>
              <m:t>势</m:t>
            </m:r>
            <m:r>
              <m:rPr>
                <m:sty m:val="i"/>
              </m:rPr>
              <m:t>力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L</m:t>
            </m:r>
            <m:r>
              <m:rPr>
                <m:sty m:val="i"/>
              </m:rPr>
              <m:t>T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2.3</m:t>
            </m:r>
            <m:r>
              <m:rPr>
                <m:sty m:val="i"/>
              </m:rPr>
              <m:t>、</m:t>
            </m:r>
            <m:r>
              <m:rPr>
                <m:sty m:val="i"/>
              </m:rPr>
              <m:t>万</m:t>
            </m:r>
            <m:r>
              <m:rPr>
                <m:sty m:val="i"/>
              </m:rPr>
              <m:t>兴</m:t>
            </m:r>
            <m:r>
              <m:rPr>
                <m:sty m:val="i"/>
              </m:rPr>
              <m:t>天</m:t>
            </m:r>
            <m:r>
              <m:rPr>
                <m:sty m:val="i"/>
              </m:rPr>
              <m:t>幕</m:t>
            </m:r>
            <m:r>
              <m:rPr>
                <m:sty m:val="p"/>
              </m:rPr>
              <m:t>2.0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差</m:t>
            </m:r>
            <m:r>
              <m:rPr>
                <m:sty m:val="i"/>
              </m:rPr>
              <m:t>异</m:t>
            </m:r>
            <m:r>
              <m:rPr>
                <m:sty m:val="i"/>
              </m:rPr>
              <m:t>化</m:t>
            </m:r>
            <m:r>
              <m:rPr>
                <m:sty m:val="i"/>
              </m:rPr>
              <m:t>定</m:t>
            </m:r>
            <m:r>
              <m:rPr>
                <m:sty m:val="i"/>
              </m:rPr>
              <m:t>位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#</m:t>
            </m:r>
            <m:r>
              <m:rPr>
                <m:sty m:val="i"/>
              </m:rPr>
              <m:t>#</m:t>
            </m:r>
            <m:r>
              <m:rPr>
                <m:sty m:val="i"/>
              </m:rPr>
              <m:t>二</m:t>
            </m:r>
            <m:r>
              <m:rPr>
                <m:sty m:val="i"/>
              </m:rPr>
              <m:t>、</m:t>
            </m:r>
            <m:r>
              <m:rPr>
                <m:sty m:val="i"/>
              </m:rPr>
              <m:t>国</m:t>
            </m:r>
            <m:r>
              <m:rPr>
                <m:sty m:val="i"/>
              </m:rPr>
              <m:t>内</m:t>
            </m:r>
            <m:r>
              <m:rPr>
                <m:sty m:val="i"/>
              </m:rPr>
              <m:t>平</m:t>
            </m:r>
            <m:r>
              <m:rPr>
                <m:sty m:val="i"/>
              </m:rPr>
              <m:t>台</m:t>
            </m:r>
            <m:r>
              <m:rPr>
                <m:sty m:val="i"/>
              </m:rPr>
              <m:t>详</m:t>
            </m:r>
            <m:r>
              <m:rPr>
                <m:sty m:val="i"/>
              </m:rPr>
              <m:t>细</m:t>
            </m:r>
            <m:r>
              <m:rPr>
                <m:sty m:val="i"/>
              </m:rPr>
              <m:t>评</m:t>
            </m:r>
            <m:r>
              <m:rPr>
                <m:sty m:val="i"/>
              </m:rPr>
              <m:t>测</m:t>
            </m:r>
            <m:r>
              <m:rPr>
                <m:sty m:val="i"/>
              </m:rPr>
              <m:t>#</m:t>
            </m:r>
            <m:r>
              <m:rPr>
                <m:sty m:val="i"/>
              </m:rPr>
              <m:t>#</m:t>
            </m:r>
            <m:r>
              <m:rPr>
                <m:sty m:val="i"/>
              </m:rPr>
              <m:t>#</m:t>
            </m:r>
            <m:r>
              <m:rPr>
                <m:sty m:val="p"/>
              </m:rPr>
              <m:t>2.1</m:t>
            </m:r>
            <m:r>
              <m:rPr>
                <m:sty m:val="i"/>
              </m:rPr>
              <m:t>通</m:t>
            </m:r>
            <m:r>
              <m:rPr>
                <m:sty m:val="i"/>
              </m:rPr>
              <m:t>义</m:t>
            </m:r>
            <m:r>
              <m:rPr>
                <m:sty m:val="i"/>
              </m:rPr>
              <m:t>万</m:t>
            </m:r>
            <m:r>
              <m:rPr>
                <m:sty m:val="i"/>
              </m:rPr>
              <m:t>相</m:t>
            </m:r>
            <m:r>
              <m:rPr>
                <m:sty m:val="i"/>
              </m:rPr>
              <m:t>W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2.7</m:t>
            </m:r>
            <m:r>
              <m:rPr>
                <m:sty m:val="i"/>
              </m:rPr>
              <m:t>（</m:t>
            </m:r>
            <m:r>
              <m:rPr>
                <m:sty m:val="i"/>
              </m:rPr>
              <m:t>阿</m:t>
            </m:r>
            <m:r>
              <m:rPr>
                <m:sty m:val="i"/>
              </m:rPr>
              <m:t>里</m:t>
            </m:r>
            <m:r>
              <m:rPr>
                <m:sty m:val="i"/>
              </m:rPr>
              <m:t>云</m:t>
            </m:r>
            <m:r>
              <m:rPr>
                <m:sty m:val="i"/>
              </m:rPr>
              <m:t>）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维</m:t>
            </m:r>
            <m:r>
              <m:rPr>
                <m:sty m:val="i"/>
              </m:rPr>
              <m:t>度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详</m:t>
            </m:r>
            <m:r>
              <m:rPr>
                <m:sty m:val="i"/>
              </m:rPr>
              <m:t>情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: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: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公</m:t>
            </m:r>
            <m:r>
              <m:rPr>
                <m:sty m:val="i"/>
              </m:rPr>
              <m:t>司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阿</m:t>
            </m:r>
            <m:r>
              <m:rPr>
                <m:sty m:val="i"/>
              </m:rPr>
              <m:t>里</m:t>
            </m:r>
            <m:r>
              <m:rPr>
                <m:sty m:val="i"/>
              </m:rPr>
              <m:t>巴</m:t>
            </m:r>
            <m:r>
              <m:rPr>
                <m:sty m:val="i"/>
              </m:rPr>
              <m:t>巴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模</m:t>
            </m:r>
            <m:r>
              <m:rPr>
                <m:sty m:val="i"/>
              </m:rPr>
              <m:t>型</m:t>
            </m:r>
            <m:r>
              <m:rPr>
                <m:sty m:val="i"/>
              </m:rPr>
              <m:t>版</m:t>
            </m:r>
            <m:r>
              <m:rPr>
                <m:sty m:val="i"/>
              </m:rPr>
              <m:t>本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w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2.7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2026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04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25</m:t>
            </m:r>
            <m:r>
              <m:rPr>
                <m:sty m:val="i"/>
              </m:rPr>
              <m:t>（</m:t>
            </m:r>
            <m:r>
              <m:rPr>
                <m:sty m:val="i"/>
              </m:rPr>
              <m:t>图</m:t>
            </m:r>
            <m:r>
              <m:rPr>
                <m:sty m:val="i"/>
              </m:rPr>
              <m:t>生</m:t>
            </m:r>
            <m:r>
              <m:rPr>
                <m:sty m:val="i"/>
              </m:rPr>
              <m:t>视</m:t>
            </m:r>
            <m:r>
              <m:rPr>
                <m:sty m:val="i"/>
              </m:rPr>
              <m:t>频</m:t>
            </m:r>
            <m:r>
              <m:rPr>
                <m:sty m:val="i"/>
              </m:rPr>
              <m:t>）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价</m:t>
            </m:r>
            <m:r>
              <m:rPr>
                <m:sty m:val="i"/>
              </m:rPr>
              <m:t>格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¥</m:t>
            </m:r>
            <m:r>
              <m:rPr>
                <m:sty m:val="p"/>
              </m:rPr>
              <m:t>0.6</m:t>
            </m:r>
            <m:r>
              <m:rPr>
                <m:sty m:val="p"/>
              </m:rPr>
              <m:t>/</m:t>
            </m:r>
            <m:r>
              <m:rPr>
                <m:sty m:val="i"/>
              </m:rPr>
              <m:t>秒</m:t>
            </m:r>
            <m:r>
              <m:rPr>
                <m:sty m:val="i"/>
              </m:rPr>
              <m:t>（</m:t>
            </m:r>
            <m:r>
              <m:rPr>
                <m:sty m:val="p"/>
              </m:rPr>
              <m:t>720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）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，</m:t>
            </m:r>
            <m:r>
              <m:rPr>
                <m:sty m:val="i"/>
              </m:rPr>
              <m:t>¥</m:t>
            </m:r>
            <m:r>
              <m:rPr>
                <m:sty m:val="p"/>
              </m:rPr>
              <m:t>0.73</m:t>
            </m:r>
            <m:r>
              <m:rPr>
                <m:sty m:val="p"/>
              </m:rPr>
              <m:t>/</m:t>
            </m:r>
            <m:r>
              <m:rPr>
                <m:sty m:val="i"/>
              </m:rPr>
              <m:t>秒</m:t>
            </m:r>
            <m:r>
              <m:rPr>
                <m:sty m:val="i"/>
              </m:rPr>
              <m:t>（</m:t>
            </m:r>
            <m:r>
              <m:rPr>
                <m:sty m:val="p"/>
              </m:rPr>
              <m:t>1080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）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最</m:t>
            </m:r>
            <m:r>
              <m:rPr>
                <m:sty m:val="i"/>
              </m:rPr>
              <m:t>大</m:t>
            </m:r>
            <m:r>
              <m:rPr>
                <m:sty m:val="i"/>
              </m:rPr>
              <m:t>时</m:t>
            </m:r>
            <m:r>
              <m:rPr>
                <m:sty m:val="i"/>
              </m:rPr>
              <m:t>长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15</m:t>
            </m:r>
            <m:r>
              <m:rPr>
                <m:sty m:val="i"/>
              </m:rPr>
              <m:t>秒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最</m:t>
            </m:r>
            <m:r>
              <m:rPr>
                <m:sty m:val="i"/>
              </m:rPr>
              <m:t>高</m:t>
            </m:r>
            <m:r>
              <m:rPr>
                <m:sty m:val="i"/>
              </m:rPr>
              <m:t>分</m:t>
            </m:r>
            <m:r>
              <m:rPr>
                <m:sty m:val="i"/>
              </m:rPr>
              <m:t>辨</m:t>
            </m:r>
            <m:r>
              <m:rPr>
                <m:sty m:val="i"/>
              </m:rPr>
              <m:t>率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720</m:t>
            </m:r>
            <m:r>
              <m:rPr>
                <m:sty m:val="i"/>
              </m:rPr>
              <m:t>P</m:t>
            </m:r>
            <m:r>
              <m:rPr>
                <m:nor/>
              </m:rPr>
              <m:t> </m:t>
            </m:r>
            <m:r>
              <m:rPr>
                <m:sty m:val="p"/>
              </m:rPr>
              <m:t>1080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输</m:t>
            </m:r>
            <m:r>
              <m:rPr>
                <m:sty m:val="i"/>
              </m:rPr>
              <m:t>入</m:t>
            </m:r>
            <m:r>
              <m:rPr>
                <m:sty m:val="i"/>
              </m:rPr>
              <m:t>方</m:t>
            </m:r>
            <m:r>
              <m:rPr>
                <m:sty m:val="i"/>
              </m:rPr>
              <m:t>式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文</m:t>
            </m:r>
            <m:r>
              <m:rPr>
                <m:sty m:val="i"/>
              </m:rPr>
              <m:t>本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图</m:t>
            </m:r>
            <m:r>
              <m:rPr>
                <m:sty m:val="i"/>
              </m:rPr>
              <m:t>片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模</m:t>
            </m:r>
            <m:r>
              <m:rPr>
                <m:sty m:val="i"/>
              </m:rPr>
              <m:t>式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异</m:t>
            </m:r>
            <m:r>
              <m:rPr>
                <m:sty m:val="i"/>
              </m:rPr>
              <m:t>步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T</m:t>
            </m:r>
            <m:r>
              <m:rPr>
                <m:sty m:val="i"/>
              </m:rPr>
              <m:t>T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（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y</m:t>
            </m:r>
            <m:r>
              <m:rPr>
                <m:sty m:val="i"/>
              </m:rPr>
              <m:t>n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）</m:t>
            </m:r>
            <m:r>
              <m:rPr>
                <m:sty m:val="i"/>
              </m:rPr>
              <m:t>，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官</m:t>
            </m:r>
            <m:r>
              <m:rPr>
                <m:sty m:val="i"/>
              </m:rPr>
              <m:t>方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成</m:t>
            </m:r>
            <m:r>
              <m:rPr>
                <m:sty m:val="i"/>
              </m:rPr>
              <m:t>熟</m:t>
            </m:r>
            <m:r>
              <m:rPr>
                <m:sty m:val="i"/>
              </m:rPr>
              <m:t>稳</m:t>
            </m:r>
            <m:r>
              <m:rPr>
                <m:sty m:val="i"/>
              </m:rPr>
              <m:t>定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音</m:t>
            </m:r>
            <m:r>
              <m:rPr>
                <m:sty m:val="i"/>
              </m:rPr>
              <m:t>频</m:t>
            </m:r>
            <m:r>
              <m:rPr>
                <m:sty m:val="i"/>
              </m:rPr>
              <m:t>支</m:t>
            </m:r>
            <m:r>
              <m:rPr>
                <m:sty m:val="i"/>
              </m:rPr>
              <m:t>持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❌</m:t>
            </m:r>
            <m:r>
              <m:rPr>
                <m:sty m:val="i"/>
              </m:rPr>
              <m:t>无</m:t>
            </m:r>
            <m:r>
              <m:rPr>
                <m:sty m:val="i"/>
              </m:rPr>
              <m:t>原</m:t>
            </m:r>
            <m:r>
              <m:rPr>
                <m:sty m:val="i"/>
              </m:rPr>
              <m:t>生</m:t>
            </m:r>
            <m:r>
              <m:rPr>
                <m:sty m:val="i"/>
              </m:rPr>
              <m:t>音</m:t>
            </m:r>
            <m:r>
              <m:rPr>
                <m:sty m:val="i"/>
              </m:rPr>
              <m:t>频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逼</m:t>
            </m:r>
            <m:r>
              <m:rPr>
                <m:sty m:val="i"/>
              </m:rPr>
              <m:t>真</m:t>
            </m:r>
            <m:r>
              <m:rPr>
                <m:sty m:val="i"/>
              </m:rPr>
              <m:t>度</m:t>
            </m:r>
            <m:r>
              <m:rPr>
                <m:sty m:val="i"/>
              </m:rPr>
              <m:t>评</m:t>
            </m:r>
            <m:r>
              <m:rPr>
                <m:sty m:val="i"/>
              </m:rPr>
              <m:t>分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⭐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9.8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10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（</m:t>
            </m:r>
            <m:r>
              <m:rPr>
                <m:sty m:val="i"/>
              </m:rPr>
              <m:t>实</m:t>
            </m:r>
            <m:r>
              <m:rPr>
                <m:sty m:val="i"/>
              </m:rPr>
              <m:t>测</m:t>
            </m:r>
            <m:r>
              <m:rPr>
                <m:sty m:val="i"/>
              </m:rPr>
              <m:t>表</m:t>
            </m:r>
            <m:r>
              <m:rPr>
                <m:sty m:val="i"/>
              </m:rPr>
              <m:t>现</m:t>
            </m:r>
            <m:r>
              <m:rPr>
                <m:sty m:val="i"/>
              </m:rPr>
              <m:t>最</m:t>
            </m:r>
            <m:r>
              <m:rPr>
                <m:sty m:val="i"/>
              </m:rPr>
              <m:t>佳</m:t>
            </m:r>
            <m:r>
              <m:rPr>
                <m:sty m:val="i"/>
              </m:rPr>
              <m:t>之</m:t>
            </m:r>
            <m:r>
              <m:rPr>
                <m:sty m:val="i"/>
              </m:rPr>
              <m:t>一</m:t>
            </m:r>
            <m:r>
              <m:rPr>
                <m:sty m:val="i"/>
              </m:rPr>
              <m:t>）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免</m:t>
            </m:r>
            <m:r>
              <m:rPr>
                <m:sty m:val="i"/>
              </m:rPr>
              <m:t>费</m:t>
            </m:r>
            <m:r>
              <m:rPr>
                <m:sty m:val="i"/>
              </m:rPr>
              <m:t>额</m:t>
            </m:r>
            <m:r>
              <m:rPr>
                <m:sty m:val="i"/>
              </m:rPr>
              <m:t>度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新</m:t>
            </m:r>
            <m:r>
              <m:rPr>
                <m:sty m:val="i"/>
              </m:rPr>
              <m:t>用</m:t>
            </m:r>
            <m:r>
              <m:rPr>
                <m:sty m:val="i"/>
              </m:rPr>
              <m:t>户</m:t>
            </m:r>
            <m:r>
              <m:rPr>
                <m:sty m:val="i"/>
              </m:rPr>
              <m:t>每</m:t>
            </m:r>
            <m:r>
              <m:rPr>
                <m:sty m:val="i"/>
              </m:rPr>
              <m:t>日</m:t>
            </m:r>
            <m:r>
              <m:rPr>
                <m:sty m:val="p"/>
              </m:rPr>
              <m:t>10</m:t>
            </m:r>
            <m:r>
              <m:rPr>
                <m:sty m:val="i"/>
              </m:rPr>
              <m:t>积</m:t>
            </m:r>
            <m:r>
              <m:rPr>
                <m:sty m:val="i"/>
              </m:rPr>
              <m:t>分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优</m:t>
            </m:r>
            <m:r>
              <m:rPr>
                <m:sty m:val="i"/>
              </m:rPr>
              <m:t>势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✅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文</m:t>
            </m:r>
            <m:r>
              <m:rPr>
                <m:sty m:val="i"/>
              </m:rPr>
              <m:t>档</m:t>
            </m:r>
            <m:r>
              <m:rPr>
                <m:sty m:val="i"/>
              </m:rPr>
              <m:t>完</m:t>
            </m:r>
            <m:r>
              <m:rPr>
                <m:sty m:val="i"/>
              </m:rPr>
              <m:t>善</m:t>
            </m:r>
            <m:r>
              <m:rPr>
                <m:sty m:val="i"/>
              </m:rPr>
              <m:t>，</m:t>
            </m:r>
            <m:r>
              <m:rPr>
                <m:sty m:val="i"/>
              </m:rPr>
              <m:t>国</m:t>
            </m:r>
            <m:r>
              <m:rPr>
                <m:sty m:val="i"/>
              </m:rPr>
              <m:t>内</m:t>
            </m:r>
            <m:r>
              <m:rPr>
                <m:sty m:val="i"/>
              </m:rPr>
              <m:t>直</m:t>
            </m:r>
            <m:r>
              <m:rPr>
                <m:sty m:val="i"/>
              </m:rPr>
              <m:t>连</m:t>
            </m:r>
            <m:r>
              <m:rPr>
                <m:sty m:val="i"/>
              </m:rPr>
              <m:t>，</m:t>
            </m:r>
            <m:r>
              <m:rPr>
                <m:sty m:val="i"/>
              </m:rPr>
              <m:t>阿</m:t>
            </m:r>
            <m:r>
              <m:rPr>
                <m:sty m:val="i"/>
              </m:rPr>
              <m:t>里</m:t>
            </m:r>
            <m:r>
              <m:rPr>
                <m:sty m:val="i"/>
              </m:rPr>
              <m:t>云</m:t>
            </m:r>
            <m:r>
              <m:rPr>
                <m:sty m:val="i"/>
              </m:rPr>
              <m:t>生</m:t>
            </m:r>
            <m:r>
              <m:rPr>
                <m:sty m:val="i"/>
              </m:rPr>
              <m:t>态</m:t>
            </m:r>
            <m:r>
              <m:rPr>
                <m:sty m:val="i"/>
              </m:rPr>
              <m:t>集</m:t>
            </m:r>
            <m:r>
              <m:rPr>
                <m:sty m:val="i"/>
              </m:rPr>
              <m:t>成</m:t>
            </m:r>
            <m:r>
              <m:rPr>
                <m:sty m:val="i"/>
              </m:rPr>
              <m:t>好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r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✅</m:t>
            </m:r>
            <m:r>
              <m:rPr>
                <m:sty m:val="i"/>
              </m:rPr>
              <m:t>画</m:t>
            </m:r>
            <m:r>
              <m:rPr>
                <m:sty m:val="i"/>
              </m:rPr>
              <m:t>质</m:t>
            </m:r>
            <m:r>
              <m:rPr>
                <m:sty m:val="i"/>
              </m:rPr>
              <m:t>稳</m:t>
            </m:r>
            <m:r>
              <m:rPr>
                <m:sty m:val="i"/>
              </m:rPr>
              <m:t>定</m:t>
            </m:r>
            <m:r>
              <m:rPr>
                <m:sty m:val="i"/>
              </m:rPr>
              <m:t>，</m:t>
            </m:r>
            <m:r>
              <m:rPr>
                <m:sty m:val="i"/>
              </m:rPr>
              <m:t>动</m:t>
            </m:r>
            <m:r>
              <m:rPr>
                <m:sty m:val="i"/>
              </m:rPr>
              <m:t>态</m:t>
            </m:r>
            <m:r>
              <m:rPr>
                <m:sty m:val="i"/>
              </m:rPr>
              <m:t>逻</m:t>
            </m:r>
            <m:r>
              <m:rPr>
                <m:sty m:val="i"/>
              </m:rPr>
              <m:t>辑</m:t>
            </m:r>
            <m:r>
              <m:rPr>
                <m:sty m:val="i"/>
              </m:rPr>
              <m:t>优</m:t>
            </m:r>
            <m:r>
              <m:rPr>
                <m:sty m:val="i"/>
              </m:rPr>
              <m:t>秀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劣</m:t>
            </m:r>
            <m:r>
              <m:rPr>
                <m:sty m:val="i"/>
              </m:rPr>
              <m:t>势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❌</m:t>
            </m:r>
            <m:r>
              <m:rPr>
                <m:sty m:val="i"/>
              </m:rPr>
              <m:t>定</m:t>
            </m:r>
            <m:r>
              <m:rPr>
                <m:sty m:val="i"/>
              </m:rPr>
              <m:t>价</m:t>
            </m:r>
            <m:r>
              <m:rPr>
                <m:sty m:val="i"/>
              </m:rPr>
              <m:t>偏</m:t>
            </m:r>
            <m:r>
              <m:rPr>
                <m:sty m:val="i"/>
              </m:rPr>
              <m:t>高</m:t>
            </m:r>
            <m:r>
              <m:rPr>
                <m:sty m:val="i"/>
              </m:rPr>
              <m:t>（</m:t>
            </m:r>
            <m:r>
              <m:rPr>
                <m:sty m:val="i"/>
              </m:rPr>
              <m:t>¥</m:t>
            </m:r>
            <m:r>
              <m:rPr>
                <m:sty m:val="p"/>
              </m:rPr>
              <m:t>0.6</m:t>
            </m:r>
            <m:r>
              <m:rPr>
                <m:sty m:val="p"/>
              </m:rPr>
              <m:t>/</m:t>
            </m:r>
            <m:r>
              <m:rPr>
                <m:sty m:val="i"/>
              </m:rPr>
              <m:t>秒</m:t>
            </m:r>
            <m:r>
              <m:rPr>
                <m:sty m:val="i"/>
              </m:rPr>
              <m:t>）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r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❌</m:t>
            </m:r>
            <m:r>
              <m:rPr>
                <m:sty m:val="i"/>
              </m:rPr>
              <m:t>无</m:t>
            </m:r>
            <m:r>
              <m:rPr>
                <m:sty m:val="p"/>
              </m:rPr>
              <m:t>4</m:t>
            </m:r>
            <m:r>
              <m:rPr>
                <m:sty m:val="i"/>
              </m:rPr>
              <m:t>K</m:t>
            </m:r>
            <m:r>
              <m:rPr>
                <m:sty m:val="i"/>
              </m:rPr>
              <m:t>输</m:t>
            </m:r>
            <m:r>
              <m:rPr>
                <m:sty m:val="i"/>
              </m:rPr>
              <m:t>出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我</m:t>
            </m:r>
            <m:r>
              <m:rPr>
                <m:sty m:val="i"/>
              </m:rPr>
              <m:t>们</m:t>
            </m:r>
            <m:r>
              <m:rPr>
                <m:sty m:val="i"/>
              </m:rPr>
              <m:t>实</m:t>
            </m:r>
            <m:r>
              <m:rPr>
                <m:sty m:val="i"/>
              </m:rPr>
              <m:t>测</m:t>
            </m:r>
            <m:r>
              <m:rPr>
                <m:sty m:val="i"/>
              </m:rPr>
              <m:t>体</m:t>
            </m:r>
            <m:r>
              <m:rPr>
                <m:sty m:val="i"/>
              </m:rPr>
              <m:t>验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：</m:t>
            </m:r>
            <m:r>
              <m:rPr>
                <m:sty m:val="i"/>
              </m:rPr>
              <m:t>已</m:t>
            </m:r>
            <m:r>
              <m:rPr>
                <m:sty m:val="i"/>
              </m:rPr>
              <m:t>成</m:t>
            </m:r>
            <m:r>
              <m:rPr>
                <m:sty m:val="i"/>
              </m:rPr>
              <m:t>功</m:t>
            </m:r>
            <m:r>
              <m:rPr>
                <m:sty m:val="i"/>
              </m:rPr>
              <m:t>调</m:t>
            </m:r>
            <m:r>
              <m:rPr>
                <m:sty m:val="i"/>
              </m:rPr>
              <m:t>用</m:t>
            </m:r>
            <m:r>
              <m:rPr>
                <m:sty m:val="i"/>
              </m:rPr>
              <m:t>生</m:t>
            </m:r>
            <m:r>
              <m:rPr>
                <m:sty m:val="i"/>
              </m:rPr>
              <m:t>成</m:t>
            </m:r>
            <m:r>
              <m:rPr>
                <m:sty m:val="p"/>
              </m:rPr>
              <m:t>5</m:t>
            </m:r>
            <m:r>
              <m:rPr>
                <m:sty m:val="i"/>
              </m:rPr>
              <m:t>秒</m:t>
            </m:r>
            <m:r>
              <m:rPr>
                <m:sty m:val="i"/>
              </m:rPr>
              <m:t>和</m:t>
            </m:r>
            <m:r>
              <m:rPr>
                <m:sty m:val="p"/>
              </m:rPr>
              <m:t>10</m:t>
            </m:r>
            <m:r>
              <m:rPr>
                <m:sty m:val="i"/>
              </m:rPr>
              <m:t>秒</m:t>
            </m:r>
            <m:r>
              <m:rPr>
                <m:sty m:val="i"/>
              </m:rPr>
              <m:t>视</m:t>
            </m:r>
            <m:r>
              <m:rPr>
                <m:sty m:val="i"/>
              </m:rPr>
              <m:t>频</m:t>
            </m:r>
            <m:r>
              <m:rPr>
                <m:sty m:val="i"/>
              </m:rPr>
              <m:t>，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响</m:t>
            </m:r>
            <m:r>
              <m:rPr>
                <m:sty m:val="i"/>
              </m:rPr>
              <m:t>应</m:t>
            </m:r>
            <m:r>
              <m:rPr>
                <m:sty m:val="i"/>
              </m:rPr>
              <m:t>稳</m:t>
            </m:r>
            <m:r>
              <m:rPr>
                <m:sty m:val="i"/>
              </m:rPr>
              <m:t>定</m:t>
            </m:r>
            <m:r>
              <m:rPr>
                <m:sty m:val="i"/>
              </m:rPr>
              <m:t>，</m:t>
            </m:r>
            <m:r>
              <m:rPr>
                <m:sty m:val="i"/>
              </m:rPr>
              <m:t>异</m:t>
            </m:r>
            <m:r>
              <m:rPr>
                <m:sty m:val="i"/>
              </m:rPr>
              <m:t>步</m:t>
            </m:r>
            <m:r>
              <m:rPr>
                <m:sty m:val="i"/>
              </m:rPr>
              <m:t>轮</m:t>
            </m:r>
            <m:r>
              <m:rPr>
                <m:sty m:val="i"/>
              </m:rPr>
              <m:t>询</m:t>
            </m:r>
            <m:r>
              <m:rPr>
                <m:sty m:val="i"/>
              </m:rPr>
              <m:t>约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5</m:t>
            </m:r>
            <m:r>
              <m:rPr>
                <m:sty m:val="i"/>
              </m:rPr>
              <m:t>分</m:t>
            </m:r>
            <m:r>
              <m:rPr>
                <m:sty m:val="i"/>
              </m:rPr>
              <m:t>钟</m:t>
            </m:r>
            <m:r>
              <m:rPr>
                <m:sty m:val="i"/>
              </m:rPr>
              <m:t>完</m:t>
            </m:r>
            <m:r>
              <m:rPr>
                <m:sty m:val="i"/>
              </m:rPr>
              <m:t>成</m:t>
            </m:r>
            <m:r>
              <m:rPr>
                <m:sty m:val="i"/>
              </m:rPr>
              <m:t>。</m:t>
            </m:r>
            <m:r>
              <m:rPr>
                <m:sty m:val="p"/>
              </m:rPr>
              <m:t>720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画</m:t>
            </m:r>
            <m:r>
              <m:rPr>
                <m:sty m:val="i"/>
              </m:rPr>
              <m:t>质</m:t>
            </m:r>
            <m:r>
              <m:rPr>
                <m:sty m:val="i"/>
              </m:rPr>
              <m:t>可</m:t>
            </m:r>
            <m:r>
              <m:rPr>
                <m:sty m:val="i"/>
              </m:rPr>
              <m:t>用</m:t>
            </m:r>
            <m:r>
              <m:rPr>
                <m:sty m:val="i"/>
              </m:rPr>
              <m:t>。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#</m:t>
            </m:r>
            <m:r>
              <m:rPr>
                <m:sty m:val="i"/>
              </m:rPr>
              <m:t>#</m:t>
            </m:r>
            <m:r>
              <m:rPr>
                <m:sty m:val="i"/>
              </m:rPr>
              <m:t>#</m:t>
            </m:r>
            <m:r>
              <m:rPr>
                <m:sty m:val="p"/>
              </m:rPr>
              <m:t>2.2</m:t>
            </m:r>
            <m:r>
              <m:rPr>
                <m:sty m:val="i"/>
              </m:rPr>
              <m:t>可</m:t>
            </m:r>
            <m:r>
              <m:rPr>
                <m:sty m:val="i"/>
              </m:rPr>
              <m:t>灵</m:t>
            </m:r>
            <m:r>
              <m:rPr>
                <m:sty m:val="i"/>
              </m:rPr>
              <m:t>K</m:t>
            </m:r>
            <m:r>
              <m:rPr>
                <m:sty m:val="i"/>
              </m:rPr>
              <m:t>l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n</m:t>
            </m:r>
            <m:r>
              <m:rPr>
                <m:sty m:val="i"/>
              </m:rPr>
              <m:t>g</m:t>
            </m:r>
            <m:r>
              <m:rPr>
                <m:sty m:val="p"/>
              </m:rPr>
              <m:t>3.0</m:t>
            </m:r>
            <m:r>
              <m:rPr>
                <m:sty m:val="i"/>
              </m:rPr>
              <m:t>（</m:t>
            </m:r>
            <m:r>
              <m:rPr>
                <m:sty m:val="i"/>
              </m:rPr>
              <m:t>快</m:t>
            </m:r>
            <m:r>
              <m:rPr>
                <m:sty m:val="i"/>
              </m:rPr>
              <m:t>手</m:t>
            </m:r>
            <m:r>
              <m:rPr>
                <m:sty m:val="i"/>
              </m:rPr>
              <m:t>）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维</m:t>
            </m:r>
            <m:r>
              <m:rPr>
                <m:sty m:val="i"/>
              </m:rPr>
              <m:t>度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详</m:t>
            </m:r>
            <m:r>
              <m:rPr>
                <m:sty m:val="i"/>
              </m:rPr>
              <m:t>情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: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: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公</m:t>
            </m:r>
            <m:r>
              <m:rPr>
                <m:sty m:val="i"/>
              </m:rPr>
              <m:t>司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快</m:t>
            </m:r>
            <m:r>
              <m:rPr>
                <m:sty m:val="i"/>
              </m:rPr>
              <m:t>手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价</m:t>
            </m:r>
            <m:r>
              <m:rPr>
                <m:sty m:val="i"/>
              </m:rPr>
              <m:t>格</m:t>
            </m:r>
            <m:r>
              <m:rPr>
                <m:sty m:val="i"/>
              </m:rPr>
              <m:t>（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）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e>
        </m:box>
      </m:oMath>
      <w:r>
        <w:rPr>
          <w:rFonts w:ascii="微软雅黑" w:hAnsi="微软雅黑" w:eastAsia="微软雅黑"/>
          <w:b w:val="0"/>
          <w:i w:val="0"/>
          <w:color w:val="000000"/>
          <w:sz w:val="21"/>
        </w:rPr>
        <w:t xml:space="preserve">0.029/秒 ≈ ¥0.21/秒**（fal.ai 平台） |
  | 价格（消费端） | 黄金 ¥33/月（660积分），铂金 ¥133/月（3000积分） |
  | 免费额度 | 每天 66 积分（约 6 个标准视频） |
  | 最大时长 | 15 秒 |
  | 最高分辨率 | 4K 原生（全场最高） |
  | 音频支持 | ❌ 无原生音频 |
  | 年收入 | ARR 达 2.4 亿美元 |
  | 优势 | ✅ 全场最低 API 价格，性价比碾压✅ 唯一原生 4K 输出✅ 最慷慨的每日免费额度✅ 生成速度快（5秒视频 2-3 分钟） |
  | 劣势 | ❌ 复杂人体运动质量不如 Seedance❌ 无原生音频 |
  | 用户满意度 | ⭐⭐⭐⭐ — 好评率高，但部分用户反映"抽奖"（质量不稳定） |</w:t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一句话评价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</w:t>
      </w:r>
      <w:r>
        <w:rPr>
          <w:rFonts w:ascii="微软雅黑" w:hAnsi="微软雅黑" w:eastAsia="微软雅黑"/>
          <w:b/>
          <w:i w:val="0"/>
          <w:color w:val="000000"/>
          <w:sz w:val="21"/>
        </w:rPr>
        <w:t>2026年视频生成的性价比之王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，大规模批量生成的首选。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2" w:name="23-seedance-20-即梦字节跳动"/>
      <w:pPr>
        <w:pStyle w:val="Heading3"/>
        <w:spacing w:before="240" w:after="120" w:lineRule="auto" w:line="240"/>
        <w:jc w:val="left"/>
      </w:pPr>
      <w:bookmarkEnd w:id="2"/>
      <w:r>
        <w:rPr>
          <w:rFonts w:ascii="微软雅黑" w:hAnsi="微软雅黑" w:eastAsia="微软雅黑"/>
          <w:b/>
          <w:i w:val="0"/>
          <w:color w:val="2C5282"/>
          <w:sz w:val="26"/>
        </w:rPr>
        <w:t>2.3 Seedance 2.0 / 即梦（字节跳动）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4320"/>
        <w:gridCol w:w="4320"/>
      </w:tblGrid>
      <w:tr>
        <w:tc>
          <w:tcPr>
            <w:tcW w:type="dxa" w:w="432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维度</w:t>
            </w:r>
          </w:p>
        </w:tc>
        <w:tc>
          <w:tcPr>
            <w:tcW w:type="dxa" w:w="432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详情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公司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字节跳动（抖音/TikTok 母公司）</w:t>
            </w:r>
          </w:p>
        </w:tc>
      </w:tr>
      <w:tr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价格（消费端）</w:t>
            </w:r>
          </w:p>
        </w:tc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注册送 </w:t>
            </w: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260 积分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 （约 13 个免费视频）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价格（第三方 API）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m:oMath>
              <m:box>
                <m:e>
                  <m:r>
                    <m:rPr>
                      <m:sty m:val="p"/>
                    </m:rPr>
                    <m:t>0.10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0.80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分</m:t>
                  </m:r>
                  <m:r>
                    <m:rPr>
                      <m:sty m:val="i"/>
                    </m:rPr>
                    <m:t>钟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i"/>
                    </m:rPr>
                    <m:t>≈</m:t>
                  </m:r>
                  <m:r>
                    <m:rPr>
                      <m:sty m:val="i"/>
                    </m:rPr>
                    <m:t>¥</m:t>
                  </m:r>
                  <m:r>
                    <m:rPr>
                      <m:sty m:val="p"/>
                    </m:rPr>
                    <m:t>0.72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5.76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官</m:t>
                  </m:r>
                  <m:r>
                    <m:rPr>
                      <m:sty m:val="i"/>
                    </m:rPr>
                    <m:t>方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❌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尚</m:t>
                  </m:r>
                  <m:r>
                    <m:rPr>
                      <m:sty m:val="i"/>
                    </m:rPr>
                    <m:t>未</m:t>
                  </m:r>
                  <m:r>
                    <m:rPr>
                      <m:sty m:val="i"/>
                    </m:rPr>
                    <m:t>开</m:t>
                  </m:r>
                  <m:r>
                    <m:rPr>
                      <m:sty m:val="i"/>
                    </m:rPr>
                    <m:t>放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i"/>
                    </m:rPr>
                    <m:t>因</m:t>
                  </m:r>
                  <m:r>
                    <m:rPr>
                      <m:sty m:val="i"/>
                    </m:rPr>
                    <m:t>好</m:t>
                  </m:r>
                  <m:r>
                    <m:rPr>
                      <m:sty m:val="i"/>
                    </m:rPr>
                    <m:t>莱</m:t>
                  </m:r>
                  <m:r>
                    <m:rPr>
                      <m:sty m:val="i"/>
                    </m:rPr>
                    <m:t>坞</m:t>
                  </m:r>
                  <m:r>
                    <m:rPr>
                      <m:sty m:val="i"/>
                    </m:rPr>
                    <m:t>版</m:t>
                  </m:r>
                  <m:r>
                    <m:rPr>
                      <m:sty m:val="i"/>
                    </m:rPr>
                    <m:t>权</m:t>
                  </m:r>
                  <m:r>
                    <m:rPr>
                      <m:sty m:val="i"/>
                    </m:rPr>
                    <m:t>争</m:t>
                  </m:r>
                  <m:r>
                    <m:rPr>
                      <m:sty m:val="i"/>
                    </m:rPr>
                    <m:t>议</m:t>
                  </m:r>
                  <m:r>
                    <m:rPr>
                      <m:sty m:val="i"/>
                    </m:rPr>
                    <m:t>推</m:t>
                  </m:r>
                  <m:r>
                    <m:rPr>
                      <m:sty m:val="i"/>
                    </m:rPr>
                    <m:t>迟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最</m:t>
                  </m:r>
                  <m:r>
                    <m:rPr>
                      <m:sty m:val="i"/>
                    </m:rPr>
                    <m:t>大</m:t>
                  </m:r>
                  <m:r>
                    <m:rPr>
                      <m:sty m:val="i"/>
                    </m:rPr>
                    <m:t>时</m:t>
                  </m:r>
                  <m:r>
                    <m:rPr>
                      <m:sty m:val="i"/>
                    </m:rPr>
                    <m:t>长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15</m:t>
                  </m:r>
                  <m:r>
                    <m:rPr>
                      <m:sty m:val="i"/>
                    </m:rPr>
                    <m:t>秒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最</m:t>
                  </m:r>
                  <m:r>
                    <m:rPr>
                      <m:sty m:val="i"/>
                    </m:rPr>
                    <m:t>高</m:t>
                  </m:r>
                  <m:r>
                    <m:rPr>
                      <m:sty m:val="i"/>
                    </m:rPr>
                    <m:t>分</m:t>
                  </m:r>
                  <m:r>
                    <m:rPr>
                      <m:sty m:val="i"/>
                    </m:rPr>
                    <m:t>辨</m:t>
                  </m:r>
                  <m:r>
                    <m:rPr>
                      <m:sty m:val="i"/>
                    </m:rPr>
                    <m:t>率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1920</m:t>
                  </m:r>
                  <m:r>
                    <m:rPr>
                      <m:sty m:val="i"/>
                    </m:rPr>
                    <m:t>×</m:t>
                  </m:r>
                  <m:r>
                    <m:rPr>
                      <m:sty m:val="p"/>
                    </m:rPr>
                    <m:t>1080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音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i"/>
                    </m:rPr>
                    <m:t>支</m:t>
                  </m:r>
                  <m:r>
                    <m:rPr>
                      <m:sty m:val="i"/>
                    </m:rPr>
                    <m:t>持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原</m:t>
                  </m:r>
                  <m:r>
                    <m:rPr>
                      <m:sty m:val="i"/>
                    </m:rPr>
                    <m:t>生</m:t>
                  </m:r>
                  <m:r>
                    <m:rPr>
                      <m:sty m:val="i"/>
                    </m:rPr>
                    <m:t>音</m:t>
                  </m:r>
                  <m:r>
                    <m:rPr>
                      <m:sty m:val="i"/>
                    </m:rPr>
                    <m:t>视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i"/>
                    </m:rPr>
                    <m:t>同</m:t>
                  </m:r>
                  <m:r>
                    <m:rPr>
                      <m:sty m:val="i"/>
                    </m:rPr>
                    <m:t>步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i"/>
                    </m:rPr>
                    <m:t>行</m:t>
                  </m:r>
                  <m:r>
                    <m:rPr>
                      <m:sty m:val="i"/>
                    </m:rPr>
                    <m:t>业</m:t>
                  </m:r>
                  <m:r>
                    <m:rPr>
                      <m:sty m:val="i"/>
                    </m:rPr>
                    <m:t>独</m:t>
                  </m:r>
                  <m:r>
                    <m:rPr>
                      <m:sty m:val="i"/>
                    </m:rPr>
                    <m:t>此</m:t>
                  </m:r>
                  <m:r>
                    <m:rPr>
                      <m:sty m:val="i"/>
                    </m:rPr>
                    <m:t>一</m:t>
                  </m:r>
                  <m:r>
                    <m:rPr>
                      <m:sty m:val="i"/>
                    </m:rPr>
                    <m:t>家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多</m:t>
                  </m:r>
                  <m:r>
                    <m:rPr>
                      <m:sty m:val="i"/>
                    </m:rPr>
                    <m:t>模</m:t>
                  </m:r>
                  <m:r>
                    <m:rPr>
                      <m:sty m:val="i"/>
                    </m:rPr>
                    <m:t>态</m:t>
                  </m:r>
                  <m:r>
                    <m:rPr>
                      <m:sty m:val="i"/>
                    </m:rPr>
                    <m:t>输</m:t>
                  </m:r>
                  <m:r>
                    <m:rPr>
                      <m:sty m:val="i"/>
                    </m:rPr>
                    <m:t>入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12</m:t>
                  </m:r>
                  <m:r>
                    <m:rPr>
                      <m:sty m:val="i"/>
                    </m:rPr>
                    <m:t>文</m:t>
                  </m:r>
                  <m:r>
                    <m:rPr>
                      <m:sty m:val="i"/>
                    </m:rPr>
                    <m:t>件</m:t>
                  </m:r>
                  <m:r>
                    <m:rPr>
                      <m:sty m:val="i"/>
                    </m:rPr>
                    <m:t>参</m:t>
                  </m:r>
                  <m:r>
                    <m:rPr>
                      <m:sty m:val="i"/>
                    </m:rPr>
                    <m:t>考</m:t>
                  </m:r>
                  <m:r>
                    <m:rPr>
                      <m:sty m:val="i"/>
                    </m:rPr>
                    <m:t>输</m:t>
                  </m:r>
                  <m:r>
                    <m:rPr>
                      <m:sty m:val="i"/>
                    </m:rPr>
                    <m:t>入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i"/>
                    </m:rPr>
                    <m:t>图</m:t>
                  </m:r>
                  <m:r>
                    <m:rPr>
                      <m:sty m:val="i"/>
                    </m:rPr>
                    <m:t>片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视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音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运</m:t>
                  </m:r>
                  <m:r>
                    <m:rPr>
                      <m:sty m:val="i"/>
                    </m:rPr>
                    <m:t>动</m:t>
                  </m:r>
                  <m:r>
                    <m:rPr>
                      <m:sty m:val="i"/>
                    </m:rPr>
                    <m:t>质</m:t>
                  </m:r>
                  <m:r>
                    <m:rPr>
                      <m:sty m:val="i"/>
                    </m:rPr>
                    <m:t>量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全</m:t>
                  </m:r>
                  <m:r>
                    <m:rPr>
                      <m:sty m:val="i"/>
                    </m:rPr>
                    <m:t>场</m:t>
                  </m:r>
                  <m:r>
                    <m:rPr>
                      <m:sty m:val="i"/>
                    </m:rPr>
                    <m:t>最</m:t>
                  </m:r>
                  <m:r>
                    <m:rPr>
                      <m:sty m:val="i"/>
                    </m:rPr>
                    <m:t>佳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尤</m:t>
                  </m:r>
                  <m:r>
                    <m:rPr>
                      <m:sty m:val="i"/>
                    </m:rPr>
                    <m:t>其</m:t>
                  </m:r>
                  <m:r>
                    <m:rPr>
                      <m:sty m:val="i"/>
                    </m:rPr>
                    <m:t>人</m:t>
                  </m:r>
                  <m:r>
                    <m:rPr>
                      <m:sty m:val="i"/>
                    </m:rPr>
                    <m:t>体</m:t>
                  </m:r>
                  <m:r>
                    <m:rPr>
                      <m:sty m:val="i"/>
                    </m:rPr>
                    <m:t>动</m:t>
                  </m:r>
                  <m:r>
                    <m:rPr>
                      <m:sty m:val="i"/>
                    </m:rPr>
                    <m:t>作</m:t>
                  </m:r>
                  <m:r>
                    <m:rPr>
                      <m:sty m:val="i"/>
                    </m:rPr>
                    <m:t>和</m:t>
                  </m:r>
                  <m:r>
                    <m:rPr>
                      <m:sty m:val="i"/>
                    </m:rPr>
                    <m:t>面</m:t>
                  </m:r>
                  <m:r>
                    <m:rPr>
                      <m:sty m:val="i"/>
                    </m:rPr>
                    <m:t>部</m:t>
                  </m:r>
                  <m:r>
                    <m:rPr>
                      <m:sty m:val="i"/>
                    </m:rPr>
                    <m:t>表</m:t>
                  </m:r>
                  <m:r>
                    <m:rPr>
                      <m:sty m:val="i"/>
                    </m:rPr>
                    <m:t>情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优</m:t>
                  </m:r>
                  <m:r>
                    <m:rPr>
                      <m:sty m:val="i"/>
                    </m:rPr>
                    <m:t>势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综</m:t>
                  </m:r>
                  <m:r>
                    <m:rPr>
                      <m:sty m:val="i"/>
                    </m:rPr>
                    <m:t>合</m:t>
                  </m:r>
                  <m:r>
                    <m:rPr>
                      <m:sty m:val="i"/>
                    </m:rPr>
                    <m:t>画</m:t>
                  </m:r>
                  <m:r>
                    <m:rPr>
                      <m:sty m:val="i"/>
                    </m:rPr>
                    <m:t>质</m:t>
                  </m:r>
                  <m:r>
                    <m:rPr>
                      <m:sty m:val="i"/>
                    </m:rPr>
                    <m:t>最</m:t>
                  </m:r>
                  <m:r>
                    <m:rPr>
                      <m:sty m:val="i"/>
                    </m:rPr>
                    <m:t>强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电</m:t>
                  </m:r>
                  <m:r>
                    <m:rPr>
                      <m:sty m:val="i"/>
                    </m:rPr>
                    <m:t>影</m:t>
                  </m:r>
                  <m:r>
                    <m:rPr>
                      <m:sty m:val="i"/>
                    </m:rPr>
                    <m:t>级</m:t>
                  </m:r>
                  <m:r>
                    <m:rPr>
                      <m:sty m:val="i"/>
                    </m:rPr>
                    <m:t>输</m:t>
                  </m:r>
                  <m:r>
                    <m:rPr>
                      <m:sty m:val="i"/>
                    </m:rPr>
                    <m:t>出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i"/>
                    </m:rPr>
                    <m:t>原</m:t>
                  </m:r>
                  <m:r>
                    <m:rPr>
                      <m:sty m:val="i"/>
                    </m:rPr>
                    <m:t>生</m:t>
                  </m:r>
                  <m:r>
                    <m:rPr>
                      <m:sty m:val="i"/>
                    </m:rPr>
                    <m:t>音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i"/>
                    </m:rPr>
                    <m:t>同</m:t>
                  </m:r>
                  <m:r>
                    <m:rPr>
                      <m:sty m:val="i"/>
                    </m:rPr>
                    <m:t>步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省</m:t>
                  </m:r>
                  <m:r>
                    <m:rPr>
                      <m:sty m:val="i"/>
                    </m:rPr>
                    <m:t>去</m:t>
                  </m:r>
                  <m:r>
                    <m:rPr>
                      <m:sty m:val="i"/>
                    </m:rPr>
                    <m:t>后</m:t>
                  </m:r>
                  <m:r>
                    <m:rPr>
                      <m:sty m:val="i"/>
                    </m:rPr>
                    <m:t>期</m:t>
                  </m:r>
                  <m:r>
                    <m:rPr>
                      <m:sty m:val="i"/>
                    </m:rPr>
                    <m:t>配</m:t>
                  </m:r>
                  <m:r>
                    <m:rPr>
                      <m:sty m:val="i"/>
                    </m:rPr>
                    <m:t>音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i"/>
                    </m:rPr>
                    <m:t>多</m:t>
                  </m:r>
                  <m:r>
                    <m:rPr>
                      <m:sty m:val="i"/>
                    </m:rPr>
                    <m:t>模</m:t>
                  </m:r>
                  <m:r>
                    <m:rPr>
                      <m:sty m:val="i"/>
                    </m:rPr>
                    <m:t>态</m:t>
                  </m:r>
                  <m:r>
                    <m:rPr>
                      <m:sty m:val="i"/>
                    </m:rPr>
                    <m:t>控</m:t>
                  </m:r>
                  <m:r>
                    <m:rPr>
                      <m:sty m:val="i"/>
                    </m:rPr>
                    <m:t>制</m:t>
                  </m:r>
                  <m:r>
                    <m:rPr>
                      <m:sty m:val="i"/>
                    </m:rPr>
                    <m:t>能</m:t>
                  </m:r>
                  <m:r>
                    <m:rPr>
                      <m:sty m:val="i"/>
                    </m:rPr>
                    <m:t>力</m:t>
                  </m:r>
                  <m:r>
                    <m:rPr>
                      <m:sty m:val="i"/>
                    </m:rPr>
                    <m:t>碾</m:t>
                  </m:r>
                  <m:r>
                    <m:rPr>
                      <m:sty m:val="i"/>
                    </m:rPr>
                    <m:t>压</m:t>
                  </m:r>
                  <m:r>
                    <m:rPr>
                      <m:sty m:val="i"/>
                    </m:rPr>
                    <m:t>同</m:t>
                  </m:r>
                  <m:r>
                    <m:rPr>
                      <m:sty m:val="i"/>
                    </m:rPr>
                    <m:t>行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劣</m:t>
                  </m:r>
                  <m:r>
                    <m:rPr>
                      <m:sty m:val="i"/>
                    </m:rPr>
                    <m:t>势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❌</m:t>
                  </m:r>
                  <m:r>
                    <m:rPr>
                      <m:sty m:val="i"/>
                    </m:rPr>
                    <m:t>⚠</m:t>
                  </m:r>
                  <m:r>
                    <m:rPr>
                      <m:sty m:val="i"/>
                    </m:rPr>
                    <m:t>️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严</m:t>
                  </m:r>
                  <m:r>
                    <m:rPr>
                      <m:sty m:val="i"/>
                    </m:rPr>
                    <m:t>重</m:t>
                  </m:r>
                  <m:r>
                    <m:rPr>
                      <m:sty m:val="i"/>
                    </m:rPr>
                    <m:t>排</m:t>
                  </m:r>
                  <m:r>
                    <m:rPr>
                      <m:sty m:val="i"/>
                    </m:rPr>
                    <m:t>队</m:t>
                  </m:r>
                  <m:r>
                    <m:rPr>
                      <m:sty m:val="i"/>
                    </m:rPr>
                    <m:t>问</m:t>
                  </m:r>
                  <m:r>
                    <m:rPr>
                      <m:sty m:val="i"/>
                    </m:rPr>
                    <m:t>题</m:t>
                  </m:r>
                  <m:r>
                    <m:rPr>
                      <m:sty m:val="i"/>
                    </m:rPr>
                    <m:t>：</m:t>
                  </m:r>
                  <m:r>
                    <m:rPr>
                      <m:sty m:val="i"/>
                    </m:rPr>
                    <m:t>高</m:t>
                  </m:r>
                  <m:r>
                    <m:rPr>
                      <m:sty m:val="i"/>
                    </m:rPr>
                    <m:t>峰</m:t>
                  </m:r>
                  <m:r>
                    <m:rPr>
                      <m:sty m:val="i"/>
                    </m:rPr>
                    <m:t>排</m:t>
                  </m:r>
                  <m:r>
                    <m:rPr>
                      <m:sty m:val="p"/>
                    </m:rPr>
                    <m:t>9</m:t>
                  </m:r>
                  <m:r>
                    <m:rPr>
                      <m:sty m:val="i"/>
                    </m:rPr>
                    <m:t>万</m:t>
                  </m:r>
                  <m:r>
                    <m:rPr>
                      <m:sty m:val="i"/>
                    </m:rPr>
                    <m:t>人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需</m:t>
                  </m:r>
                  <m:r>
                    <m:rPr>
                      <m:sty m:val="i"/>
                    </m:rPr>
                    <m:t>等</m:t>
                  </m:r>
                  <m:r>
                    <m:rPr>
                      <m:sty m:val="p"/>
                    </m:rPr>
                    <m:t>8</m:t>
                  </m:r>
                  <m:r>
                    <m:rPr>
                      <m:sty m:val="i"/>
                    </m:rPr>
                    <m:t>小</m:t>
                  </m:r>
                  <m:r>
                    <m:rPr>
                      <m:sty m:val="i"/>
                    </m:rPr>
                    <m:t>时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i"/>
                    </m:rPr>
                    <m:t>❌</m:t>
                  </m:r>
                  <m:r>
                    <m:rPr>
                      <m:sty m:val="i"/>
                    </m:rPr>
                    <m:t>质</m:t>
                  </m:r>
                  <m:r>
                    <m:rPr>
                      <m:sty m:val="i"/>
                    </m:rPr>
                    <m:t>量</m:t>
                  </m:r>
                  <m:r>
                    <m:rPr>
                      <m:sty m:val="i"/>
                    </m:rPr>
                    <m:t>不</m:t>
                  </m:r>
                  <m:r>
                    <m:rPr>
                      <m:sty m:val="i"/>
                    </m:rPr>
                    <m:t>稳</m:t>
                  </m:r>
                  <m:r>
                    <m:rPr>
                      <m:sty m:val="i"/>
                    </m:rPr>
                    <m:t>定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i"/>
                    </m:rPr>
                    <m:t>近</m:t>
                  </m:r>
                  <m:r>
                    <m:rPr>
                      <m:sty m:val="i"/>
                    </m:rPr>
                    <m:t>期</m:t>
                  </m:r>
                  <m:r>
                    <m:rPr>
                      <m:sty m:val="i"/>
                    </m:rPr>
                    <m:t>下</m:t>
                  </m:r>
                  <m:r>
                    <m:rPr>
                      <m:sty m:val="i"/>
                    </m:rPr>
                    <m:t>降</m:t>
                  </m:r>
                  <m:r>
                    <m:rPr>
                      <m:sty m:val="i"/>
                    </m:rPr>
                    <m:t>明</m:t>
                  </m:r>
                  <m:r>
                    <m:rPr>
                      <m:sty m:val="i"/>
                    </m:rPr>
                    <m:t>显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i"/>
                    </m:rPr>
                    <m:t>❌</m:t>
                  </m:r>
                  <m:r>
                    <m:rPr>
                      <m:sty m:val="i"/>
                    </m:rPr>
                    <m:t>部</m:t>
                  </m:r>
                  <m:r>
                    <m:rPr>
                      <m:sty m:val="i"/>
                    </m:rPr>
                    <m:t>分</m:t>
                  </m:r>
                  <m:r>
                    <m:rPr>
                      <m:sty m:val="i"/>
                    </m:rPr>
                    <m:t>任</m:t>
                  </m:r>
                  <m:r>
                    <m:rPr>
                      <m:sty m:val="i"/>
                    </m:rPr>
                    <m:t>务</m:t>
                  </m:r>
                  <m:r>
                    <m:rPr>
                      <m:sty m:val="i"/>
                    </m:rPr>
                    <m:t>因</m:t>
                  </m:r>
                  <m:r>
                    <m:rPr>
                      <m:sty m:val="i"/>
                    </m:rPr>
                    <m:t>审</m:t>
                  </m:r>
                  <m:r>
                    <m:rPr>
                      <m:sty m:val="i"/>
                    </m:rPr>
                    <m:t>核</m:t>
                  </m:r>
                  <m:r>
                    <m:rPr>
                      <m:sty m:val="i"/>
                    </m:rPr>
                    <m:t>无</m:t>
                  </m:r>
                  <m:r>
                    <m:rPr>
                      <m:sty m:val="i"/>
                    </m:rPr>
                    <m:t>法</m:t>
                  </m:r>
                  <m:r>
                    <m:rPr>
                      <m:sty m:val="i"/>
                    </m:rPr>
                    <m:t>通</m:t>
                  </m:r>
                  <m:r>
                    <m:rPr>
                      <m:sty m:val="i"/>
                    </m:rPr>
                    <m:t>过</m:t>
                  </m:r>
                  <m:r>
                    <m:rPr>
                      <m:sty m:val="i"/>
                    </m:rPr>
                    <m:t>且</m:t>
                  </m:r>
                  <m:r>
                    <m:rPr>
                      <m:sty m:val="i"/>
                    </m:rPr>
                    <m:t>不</m:t>
                  </m:r>
                  <m:r>
                    <m:rPr>
                      <m:sty m:val="i"/>
                    </m:rPr>
                    <m:t>说</m:t>
                  </m:r>
                  <m:r>
                    <m:rPr>
                      <m:sty m:val="i"/>
                    </m:rPr>
                    <m:t>明</m:t>
                  </m:r>
                  <m:r>
                    <m:rPr>
                      <m:sty m:val="i"/>
                    </m:rPr>
                    <m:t>原</m:t>
                  </m:r>
                  <m:r>
                    <m:rPr>
                      <m:sty m:val="i"/>
                    </m:rPr>
                    <m:t>因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i"/>
                    </m:rPr>
                    <m:t>❌</m:t>
                  </m:r>
                  <m:r>
                    <m:rPr>
                      <m:sty m:val="i"/>
                    </m:rPr>
                    <m:t>官</m:t>
                  </m:r>
                  <m:r>
                    <m:rPr>
                      <m:sty m:val="i"/>
                    </m:rPr>
                    <m:t>方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遥</m:t>
                  </m:r>
                  <m:r>
                    <m:rPr>
                      <m:sty m:val="i"/>
                    </m:rPr>
                    <m:t>遥</m:t>
                  </m:r>
                  <m:r>
                    <m:rPr>
                      <m:sty m:val="i"/>
                    </m:rPr>
                    <m:t>无</m:t>
                  </m:r>
                  <m:r>
                    <m:rPr>
                      <m:sty m:val="i"/>
                    </m:rPr>
                    <m:t>期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知</m:t>
                  </m:r>
                  <m:r>
                    <m:rPr>
                      <m:sty m:val="i"/>
                    </m:rPr>
                    <m:t>名</m:t>
                  </m:r>
                  <m:r>
                    <m:rPr>
                      <m:sty m:val="i"/>
                    </m:rPr>
                    <m:t>事</m:t>
                  </m:r>
                  <m:r>
                    <m:rPr>
                      <m:sty m:val="i"/>
                    </m:rPr>
                    <m:t>件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影</m:t>
                  </m:r>
                  <m:r>
                    <m:rPr>
                      <m:sty m:val="i"/>
                    </m:rPr>
                    <m:t>视</m:t>
                  </m:r>
                  <m:r>
                    <m:rPr>
                      <m:sty m:val="i"/>
                    </m:rPr>
                    <m:t>飓</m:t>
                  </m:r>
                  <m:r>
                    <m:rPr>
                      <m:sty m:val="i"/>
                    </m:rPr>
                    <m:t>风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m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w</m:t>
                  </m:r>
                  <m:r>
                    <m:rPr>
                      <m:sty m:val="i"/>
                    </m:rPr>
                    <m:t>测</m:t>
                  </m:r>
                  <m:r>
                    <m:rPr>
                      <m:sty m:val="i"/>
                    </m:rPr>
                    <m:t>评</m:t>
                  </m:r>
                  <m:r>
                    <m:rPr>
                      <m:sty m:val="i"/>
                    </m:rPr>
                    <m:t>引</m:t>
                  </m:r>
                  <m:r>
                    <m:rPr>
                      <m:sty m:val="i"/>
                    </m:rPr>
                    <m:t>爆</m:t>
                  </m:r>
                  <m:r>
                    <m:rPr>
                      <m:sty m:val="i"/>
                    </m:rPr>
                    <m:t>全</m:t>
                  </m:r>
                  <m:r>
                    <m:rPr>
                      <m:sty m:val="i"/>
                    </m:rPr>
                    <m:t>网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被</m:t>
                  </m:r>
                  <m:r>
                    <m:rPr>
                      <m:sty m:val="i"/>
                    </m:rPr>
                    <m:t>赞</m:t>
                  </m:r>
                  <m:r>
                    <m:rPr>
                      <m:sty m:val="i"/>
                    </m:rPr>
                    <m:t>"</m:t>
                  </m:r>
                  <m:r>
                    <m:rPr>
                      <m:sty m:val="i"/>
                    </m:rPr>
                    <m:t>终</m:t>
                  </m:r>
                  <m:r>
                    <m:rPr>
                      <m:sty m:val="i"/>
                    </m:rPr>
                    <m:t>结</m:t>
                  </m:r>
                  <m:r>
                    <m:rPr>
                      <m:sty m:val="i"/>
                    </m:rPr>
                    <m:t>比</m:t>
                  </m:r>
                  <m:r>
                    <m:rPr>
                      <m:sty m:val="i"/>
                    </m:rPr>
                    <m:t>赛</m:t>
                  </m:r>
                  <m:r>
                    <m:rPr>
                      <m:sty m:val="i"/>
                    </m:rPr>
                    <m:t>"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⚠</m:t>
                  </m:r>
                  <m:r>
                    <m:rPr>
                      <m:sty m:val="i"/>
                    </m:rPr>
                    <m:t>️</m:t>
                  </m:r>
                  <m:r>
                    <m:rPr>
                      <m:sty m:val="i"/>
                    </m:rPr>
                    <m:t>风</m:t>
                  </m:r>
                  <m:r>
                    <m:rPr>
                      <m:sty m:val="i"/>
                    </m:rPr>
                    <m:t>险</m:t>
                  </m:r>
                  <m:r>
                    <m:rPr>
                      <m:sty m:val="i"/>
                    </m:rPr>
                    <m:t>警</m:t>
                  </m:r>
                  <m:r>
                    <m:rPr>
                      <m:sty m:val="i"/>
                    </m:rPr>
                    <m:t>示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：</m:t>
                  </m:r>
                  <m:r>
                    <m:rPr>
                      <m:sty m:val="i"/>
                    </m:rPr>
                    <m:t>排</m:t>
                  </m:r>
                  <m:r>
                    <m:rPr>
                      <m:sty m:val="i"/>
                    </m:rPr>
                    <m:t>队</m:t>
                  </m:r>
                  <m:r>
                    <m:rPr>
                      <m:sty m:val="i"/>
                    </m:rPr>
                    <m:t>问</m:t>
                  </m:r>
                  <m:r>
                    <m:rPr>
                      <m:sty m:val="i"/>
                    </m:rPr>
                    <m:t>题</m:t>
                  </m:r>
                  <m:r>
                    <m:rPr>
                      <m:sty m:val="i"/>
                    </m:rPr>
                    <m:t>严</m:t>
                  </m:r>
                  <m:r>
                    <m:rPr>
                      <m:sty m:val="i"/>
                    </m:rPr>
                    <m:t>重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实</m:t>
                  </m:r>
                  <m:r>
                    <m:rPr>
                      <m:sty m:val="i"/>
                    </m:rPr>
                    <m:t>际</m:t>
                  </m:r>
                  <m:r>
                    <m:rPr>
                      <m:sty m:val="i"/>
                    </m:rPr>
                    <m:t>用</m:t>
                  </m:r>
                  <m:r>
                    <m:rPr>
                      <m:sty m:val="i"/>
                    </m:rPr>
                    <m:t>户</m:t>
                  </m:r>
                  <m:r>
                    <m:rPr>
                      <m:sty m:val="i"/>
                    </m:rPr>
                    <m:t>体</m:t>
                  </m:r>
                  <m:r>
                    <m:rPr>
                      <m:sty m:val="i"/>
                    </m:rPr>
                    <m:t>验</m:t>
                  </m:r>
                  <m:r>
                    <m:rPr>
                      <m:sty m:val="i"/>
                    </m:rPr>
                    <m:t>大</m:t>
                  </m:r>
                  <m:r>
                    <m:rPr>
                      <m:sty m:val="i"/>
                    </m:rPr>
                    <m:t>打</m:t>
                  </m:r>
                  <m:r>
                    <m:rPr>
                      <m:sty m:val="i"/>
                    </m:rPr>
                    <m:t>折</m:t>
                  </m:r>
                  <m:r>
                    <m:rPr>
                      <m:sty m:val="i"/>
                    </m:rPr>
                    <m:t>扣</m:t>
                  </m:r>
                  <m:r>
                    <m:rPr>
                      <m:sty m:val="i"/>
                    </m:rPr>
                    <m:t>。</m:t>
                  </m:r>
                  <m:r>
                    <m:rPr>
                      <m:sty m:val="i"/>
                    </m:rPr>
                    <m:t>基</m:t>
                  </m:r>
                  <m:r>
                    <m:rPr>
                      <m:sty m:val="i"/>
                    </m:rPr>
                    <m:t>础</m:t>
                  </m:r>
                  <m:r>
                    <m:rPr>
                      <m:sty m:val="i"/>
                    </m:rPr>
                    <m:t>会</m:t>
                  </m:r>
                  <m:r>
                    <m:rPr>
                      <m:sty m:val="i"/>
                    </m:rPr>
                    <m:t>员</m:t>
                  </m:r>
                  <m:r>
                    <m:rPr>
                      <m:sty m:val="i"/>
                    </m:rPr>
                    <m:t>排</m:t>
                  </m:r>
                  <m:r>
                    <m:rPr>
                      <m:sty m:val="i"/>
                    </m:rPr>
                    <m:t>队</m:t>
                  </m:r>
                  <m:r>
                    <m:rPr>
                      <m:sty m:val="p"/>
                    </m:rPr>
                    <m:t>8</m:t>
                  </m:r>
                  <m:r>
                    <m:rPr>
                      <m:sty m:val="i"/>
                    </m:rPr>
                    <m:t>小</m:t>
                  </m:r>
                  <m:r>
                    <m:rPr>
                      <m:sty m:val="i"/>
                    </m:rPr>
                    <m:t>时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引</m:t>
                  </m:r>
                  <m:r>
                    <m:rPr>
                      <m:sty m:val="i"/>
                    </m:rPr>
                    <m:t>发</m:t>
                  </m:r>
                  <m:r>
                    <m:rPr>
                      <m:sty m:val="i"/>
                    </m:rPr>
                    <m:t>大</m:t>
                  </m:r>
                  <m:r>
                    <m:rPr>
                      <m:sty m:val="i"/>
                    </m:rPr>
                    <m:t>量</m:t>
                  </m:r>
                  <m:r>
                    <m:rPr>
                      <m:sty m:val="i"/>
                    </m:rPr>
                    <m:t>吐</m:t>
                  </m:r>
                  <m:r>
                    <m:rPr>
                      <m:sty m:val="i"/>
                    </m:rPr>
                    <m:t>槽</m:t>
                  </m:r>
                  <m:r>
                    <m:rPr>
                      <m:sty m:val="i"/>
                    </m:rPr>
                    <m:t>。</m:t>
                  </m:r>
                  <m:r>
                    <m:rPr>
                      <m:sty m:val="i"/>
                    </m:rPr>
                    <m:t>当</m:t>
                  </m:r>
                  <m:r>
                    <m:rPr>
                      <m:sty m:val="i"/>
                    </m:rPr>
                    <m:t>前</m:t>
                  </m:r>
                  <m:r>
                    <m:rPr>
                      <m:sty m:val="i"/>
                    </m:rPr>
                    <m:t>不</m:t>
                  </m:r>
                  <m:r>
                    <m:rPr>
                      <m:sty m:val="i"/>
                    </m:rPr>
                    <m:t>建</m:t>
                  </m:r>
                  <m:r>
                    <m:rPr>
                      <m:sty m:val="i"/>
                    </m:rPr>
                    <m:t>议</m:t>
                  </m:r>
                  <m:r>
                    <m:rPr>
                      <m:sty m:val="i"/>
                    </m:rPr>
                    <m:t>作</m:t>
                  </m:r>
                  <m:r>
                    <m:rPr>
                      <m:sty m:val="i"/>
                    </m:rPr>
                    <m:t>为</m:t>
                  </m:r>
                  <m:r>
                    <m:rPr>
                      <m:sty m:val="i"/>
                    </m:rPr>
                    <m:t>生</m:t>
                  </m:r>
                  <m:r>
                    <m:rPr>
                      <m:sty m:val="i"/>
                    </m:rPr>
                    <m:t>产</m:t>
                  </m:r>
                  <m:r>
                    <m:rPr>
                      <m:sty m:val="i"/>
                    </m:rPr>
                    <m:t>依</m:t>
                  </m:r>
                  <m:r>
                    <m:rPr>
                      <m:sty m:val="i"/>
                    </m:rPr>
                    <m:t>赖</m:t>
                  </m:r>
                  <m:r>
                    <m:rPr>
                      <m:sty m:val="i"/>
                    </m:rPr>
                    <m:t>。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p"/>
                    </m:rPr>
                    <m:t>2.4</m:t>
                  </m:r>
                  <m:r>
                    <m:rPr>
                      <m:sty m:val="i"/>
                    </m:rPr>
                    <m:t>海</m:t>
                  </m:r>
                  <m:r>
                    <m:rPr>
                      <m:sty m:val="i"/>
                    </m:rPr>
                    <m:t>螺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M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M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i"/>
                    </m:rPr>
                    <m:t>H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u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维</m:t>
                  </m:r>
                  <m:r>
                    <m:rPr>
                      <m:sty m:val="i"/>
                    </m:rPr>
                    <m:t>度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详</m:t>
                  </m:r>
                  <m:r>
                    <m:rPr>
                      <m:sty m:val="i"/>
                    </m:rPr>
                    <m:t>情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价</m:t>
                  </m:r>
                  <m:r>
                    <m:rPr>
                      <m:sty m:val="i"/>
                    </m:rPr>
                    <m:t>格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¥</m:t>
                  </m:r>
                  <m:r>
                    <m:rPr>
                      <m:sty m:val="p"/>
                    </m:rPr>
                    <m:t>0.8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秒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i"/>
                    </m:rPr>
                    <m:t>消</m:t>
                  </m:r>
                  <m:r>
                    <m:rPr>
                      <m:sty m:val="i"/>
                    </m:rPr>
                    <m:t>费</m:t>
                  </m:r>
                  <m:r>
                    <m:rPr>
                      <m:sty m:val="i"/>
                    </m:rPr>
                    <m:t>端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约</m:t>
                  </m:r>
                </m:e>
              </m:box>
            </m:oMath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0.9-3.3/分钟（API）</w:t>
            </w:r>
          </w:p>
        </w:tc>
      </w:tr>
      <w:tr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最大时长</w:t>
            </w:r>
          </w:p>
        </w:tc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 秒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分辨率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768p~1080p</w:t>
            </w:r>
          </w:p>
        </w:tc>
      </w:tr>
      <w:tr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特点</w:t>
            </w:r>
          </w:p>
        </w:tc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故事感强，画面连贯性不错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优势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✅ 价格适中，中文友好 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 ✅ 叙事连贯性好</w:t>
            </w:r>
          </w:p>
        </w:tc>
      </w:tr>
      <w:tr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劣势</w:t>
            </w:r>
          </w:p>
        </w:tc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❌ 时长较短（6-10秒） 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 ❌ 画质不如 Kling 和 Seedance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3" w:name="25-pixverse-v6爱诗科技"/>
      <w:pPr>
        <w:pStyle w:val="Heading3"/>
        <w:spacing w:before="240" w:after="120" w:lineRule="auto" w:line="240"/>
        <w:jc w:val="left"/>
      </w:pPr>
      <w:bookmarkEnd w:id="3"/>
      <w:r>
        <w:rPr>
          <w:rFonts w:ascii="微软雅黑" w:hAnsi="微软雅黑" w:eastAsia="微软雅黑"/>
          <w:b/>
          <w:i w:val="0"/>
          <w:color w:val="2C5282"/>
          <w:sz w:val="26"/>
        </w:rPr>
        <w:t>2.5 PixVerse V6（爱诗科技）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维度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详情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价格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API 约 </w:t>
            </w:r>
            <m:oMath>
              <m:box>
                <m:e>
                  <m:r>
                    <m:rPr>
                      <m:sty m:val="p"/>
                    </m:rPr>
                    <m:t>2.10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9.00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分</m:t>
                  </m:r>
                  <m:r>
                    <m:rPr>
                      <m:sty m:val="i"/>
                    </m:rPr>
                    <m:t>钟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最</m:t>
                  </m:r>
                  <m:r>
                    <m:rPr>
                      <m:sty m:val="i"/>
                    </m:rPr>
                    <m:t>大</m:t>
                  </m:r>
                  <m:r>
                    <m:rPr>
                      <m:sty m:val="i"/>
                    </m:rPr>
                    <m:t>时</m:t>
                  </m:r>
                  <m:r>
                    <m:rPr>
                      <m:sty m:val="i"/>
                    </m:rPr>
                    <m:t>长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15</m:t>
                  </m:r>
                  <m:r>
                    <m:rPr>
                      <m:sty m:val="i"/>
                    </m:rPr>
                    <m:t>秒</m:t>
                  </m:r>
                  <m:r>
                    <m:rPr>
                      <m:sty m:val="p"/>
                    </m:rPr>
                    <m:t>1080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音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i"/>
                    </m:rPr>
                    <m:t>支</m:t>
                  </m:r>
                  <m:r>
                    <m:rPr>
                      <m:sty m:val="i"/>
                    </m:rPr>
                    <m:t>持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i"/>
                    </m:rPr>
                    <m:t>原</m:t>
                  </m:r>
                  <m:r>
                    <m:rPr>
                      <m:sty m:val="i"/>
                    </m:rPr>
                    <m:t>生</m:t>
                  </m:r>
                  <m:r>
                    <m:rPr>
                      <m:sty m:val="i"/>
                    </m:rPr>
                    <m:t>音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最</m:t>
                  </m:r>
                  <m:r>
                    <m:rPr>
                      <m:sty m:val="i"/>
                    </m:rPr>
                    <m:t>新</m:t>
                  </m:r>
                  <m:r>
                    <m:rPr>
                      <m:sty m:val="i"/>
                    </m:rPr>
                    <m:t>版</m:t>
                  </m:r>
                  <m:r>
                    <m:rPr>
                      <m:sty m:val="i"/>
                    </m:rPr>
                    <m:t>本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V</m:t>
                  </m:r>
                  <m:r>
                    <m:rPr>
                      <m:sty m:val="p"/>
                    </m:rPr>
                    <m:t>6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p"/>
                    </m:rPr>
                    <m:t>2026</m:t>
                  </m:r>
                  <m:r>
                    <m:rPr>
                      <m:sty m:val="i"/>
                    </m:rPr>
                    <m:t>年</m:t>
                  </m:r>
                  <m:r>
                    <m:rPr>
                      <m:sty m:val="p"/>
                    </m:rPr>
                    <m:t>3</m:t>
                  </m:r>
                  <m:r>
                    <m:rPr>
                      <m:sty m:val="i"/>
                    </m:rPr>
                    <m:t>月</m:t>
                  </m:r>
                  <m:r>
                    <m:rPr>
                      <m:sty m:val="i"/>
                    </m:rPr>
                    <m:t>发</m:t>
                  </m:r>
                  <m:r>
                    <m:rPr>
                      <m:sty m:val="i"/>
                    </m:rPr>
                    <m:t>布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支</m:t>
                  </m:r>
                  <m:r>
                    <m:rPr>
                      <m:sty m:val="i"/>
                    </m:rPr>
                    <m:t>持</m:t>
                  </m:r>
                  <m:r>
                    <m:rPr>
                      <m:sty m:val="i"/>
                    </m:rPr>
                    <m:t>多</m:t>
                  </m:r>
                  <m:r>
                    <m:rPr>
                      <m:sty m:val="i"/>
                    </m:rPr>
                    <m:t>镜</m:t>
                  </m:r>
                  <m:r>
                    <m:rPr>
                      <m:sty m:val="i"/>
                    </m:rPr>
                    <m:t>头</m:t>
                  </m:r>
                  <m:r>
                    <m:rPr>
                      <m:sty m:val="i"/>
                    </m:rPr>
                    <m:t>叙</m:t>
                  </m:r>
                  <m:r>
                    <m:rPr>
                      <m:sty m:val="i"/>
                    </m:rPr>
                    <m:t>事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优</m:t>
                  </m:r>
                  <m:r>
                    <m:rPr>
                      <m:sty m:val="i"/>
                    </m:rPr>
                    <m:t>势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p"/>
                    </m:rPr>
                    <m:t>15</m:t>
                  </m:r>
                  <m:r>
                    <m:rPr>
                      <m:sty m:val="i"/>
                    </m:rPr>
                    <m:t>秒</m:t>
                  </m:r>
                  <m:r>
                    <m:rPr>
                      <m:sty m:val="i"/>
                    </m:rPr>
                    <m:t>稳</m:t>
                  </m:r>
                  <m:r>
                    <m:rPr>
                      <m:sty m:val="i"/>
                    </m:rPr>
                    <m:t>定</m:t>
                  </m:r>
                  <m:r>
                    <m:rPr>
                      <m:sty m:val="i"/>
                    </m:rPr>
                    <m:t>输</m:t>
                  </m:r>
                  <m:r>
                    <m:rPr>
                      <m:sty m:val="i"/>
                    </m:rPr>
                    <m:t>出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专</m:t>
                  </m:r>
                  <m:r>
                    <m:rPr>
                      <m:sty m:val="i"/>
                    </m:rPr>
                    <m:t>业</m:t>
                  </m:r>
                  <m:r>
                    <m:rPr>
                      <m:sty m:val="i"/>
                    </m:rPr>
                    <m:t>级</m:t>
                  </m:r>
                  <m:r>
                    <m:rPr>
                      <m:sty m:val="i"/>
                    </m:rPr>
                    <m:t>制</m:t>
                  </m:r>
                  <m:r>
                    <m:rPr>
                      <m:sty m:val="i"/>
                    </m:rPr>
                    <m:t>作</m:t>
                  </m:r>
                  <m:r>
                    <m:rPr>
                      <m:sty m:val="i"/>
                    </m:rPr>
                    <m:t>流</m:t>
                  </m:r>
                  <m:r>
                    <m:rPr>
                      <m:sty m:val="i"/>
                    </m:rPr>
                    <m:t>程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i"/>
                    </m:rPr>
                    <m:t>原</m:t>
                  </m:r>
                  <m:r>
                    <m:rPr>
                      <m:sty m:val="i"/>
                    </m:rPr>
                    <m:t>生</m:t>
                  </m:r>
                  <m:r>
                    <m:rPr>
                      <m:sty m:val="i"/>
                    </m:rPr>
                    <m:t>音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i"/>
                    </m:rPr>
                    <m:t>生</m:t>
                  </m:r>
                  <m:r>
                    <m:rPr>
                      <m:sty m:val="i"/>
                    </m:rPr>
                    <m:t>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劣</m:t>
                  </m:r>
                  <m:r>
                    <m:rPr>
                      <m:sty m:val="i"/>
                    </m:rPr>
                    <m:t>势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❌</m:t>
                  </m:r>
                  <m:r>
                    <m:rPr>
                      <m:sty m:val="i"/>
                    </m:rPr>
                    <m:t>价</m:t>
                  </m:r>
                  <m:r>
                    <m:rPr>
                      <m:sty m:val="i"/>
                    </m:rPr>
                    <m:t>格</m:t>
                  </m:r>
                  <m:r>
                    <m:rPr>
                      <m:sty m:val="i"/>
                    </m:rPr>
                    <m:t>偏</m:t>
                  </m:r>
                  <m:r>
                    <m:rPr>
                      <m:sty m:val="i"/>
                    </m:rPr>
                    <m:t>高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i"/>
                    </m:rPr>
                    <m:t>❌</m:t>
                  </m:r>
                  <m:r>
                    <m:rPr>
                      <m:sty m:val="i"/>
                    </m:rPr>
                    <m:t>用</m:t>
                  </m:r>
                  <m:r>
                    <m:rPr>
                      <m:sty m:val="i"/>
                    </m:rPr>
                    <m:t>户</m:t>
                  </m:r>
                  <m:r>
                    <m:rPr>
                      <m:sty m:val="i"/>
                    </m:rPr>
                    <m:t>基</m:t>
                  </m:r>
                  <m:r>
                    <m:rPr>
                      <m:sty m:val="i"/>
                    </m:rPr>
                    <m:t>数</m:t>
                  </m:r>
                  <m:r>
                    <m:rPr>
                      <m:sty m:val="i"/>
                    </m:rPr>
                    <m:t>小</m:t>
                  </m:r>
                  <m:r>
                    <m:rPr>
                      <m:sty m:val="i"/>
                    </m:rPr>
                    <m:t>于</m:t>
                  </m:r>
                  <m:r>
                    <m:rPr>
                      <m:sty m:val="i"/>
                    </m:rPr>
                    <m:t>头</m:t>
                  </m:r>
                  <m:r>
                    <m:rPr>
                      <m:sty m:val="i"/>
                    </m:rPr>
                    <m:t>部</m:t>
                  </m:r>
                  <m:r>
                    <m:rPr>
                      <m:sty m:val="i"/>
                    </m:rPr>
                    <m:t>平</m:t>
                  </m:r>
                  <m:r>
                    <m:rPr>
                      <m:sty m:val="i"/>
                    </m:rPr>
                    <m:t>台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p"/>
                    </m:rPr>
                    <m:t>2.6</m:t>
                  </m:r>
                  <m:r>
                    <m:rPr>
                      <m:sty m:val="i"/>
                    </m:rPr>
                    <m:t>其</m:t>
                  </m:r>
                  <m:r>
                    <m:rPr>
                      <m:sty m:val="i"/>
                    </m:rPr>
                    <m:t>他</m:t>
                  </m:r>
                  <m:r>
                    <m:rPr>
                      <m:sty m:val="i"/>
                    </m:rPr>
                    <m:t>国</m:t>
                  </m:r>
                  <m:r>
                    <m:rPr>
                      <m:sty m:val="i"/>
                    </m:rPr>
                    <m:t>内</m:t>
                  </m:r>
                  <m:r>
                    <m:rPr>
                      <m:sty m:val="i"/>
                    </m:rPr>
                    <m:t>平</m:t>
                  </m:r>
                  <m:r>
                    <m:rPr>
                      <m:sty m:val="i"/>
                    </m:rPr>
                    <m:t>台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平</m:t>
                  </m:r>
                  <m:r>
                    <m:rPr>
                      <m:sty m:val="i"/>
                    </m:rPr>
                    <m:t>台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定</m:t>
                  </m:r>
                  <m:r>
                    <m:rPr>
                      <m:sty m:val="i"/>
                    </m:rPr>
                    <m:t>位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价</m:t>
                  </m:r>
                  <m:r>
                    <m:rPr>
                      <m:sty m:val="i"/>
                    </m:rPr>
                    <m:t>格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特</m:t>
                  </m:r>
                  <m:r>
                    <m:rPr>
                      <m:sty m:val="i"/>
                    </m:rPr>
                    <m:t>点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V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u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M</m:t>
                  </m:r>
                  <m:r>
                    <m:rPr>
                      <m:sty m:val="i"/>
                    </m:rPr>
                    <m:t>V</m:t>
                  </m:r>
                  <m:r>
                    <m:rPr>
                      <m:sty m:val="i"/>
                    </m:rPr>
                    <m:t>生</m:t>
                  </m:r>
                  <m:r>
                    <m:rPr>
                      <m:sty m:val="i"/>
                    </m:rPr>
                    <m:t>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中</m:t>
                  </m:r>
                  <m:r>
                    <m:rPr>
                      <m:sty m:val="i"/>
                    </m:rPr>
                    <m:t>等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一</m:t>
                  </m:r>
                  <m:r>
                    <m:rPr>
                      <m:sty m:val="i"/>
                    </m:rPr>
                    <m:t>键</m:t>
                  </m:r>
                  <m:r>
                    <m:rPr>
                      <m:sty m:val="i"/>
                    </m:rPr>
                    <m:t>生</m:t>
                  </m:r>
                  <m:r>
                    <m:rPr>
                      <m:sty m:val="i"/>
                    </m:rPr>
                    <m:t>成</m:t>
                  </m:r>
                  <m:r>
                    <m:rPr>
                      <m:sty m:val="i"/>
                    </m:rPr>
                    <m:t>M</m:t>
                  </m:r>
                  <m:r>
                    <m:rPr>
                      <m:sty m:val="i"/>
                    </m:rPr>
                    <m:t>V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分</m:t>
                  </m:r>
                  <m:r>
                    <m:rPr>
                      <m:sty m:val="i"/>
                    </m:rPr>
                    <m:t>钟</m:t>
                  </m:r>
                  <m:r>
                    <m:rPr>
                      <m:sty m:val="i"/>
                    </m:rPr>
                    <m:t>级</m:t>
                  </m:r>
                  <m:r>
                    <m:rPr>
                      <m:sty m:val="i"/>
                    </m:rPr>
                    <m:t>虚</m:t>
                  </m:r>
                  <m:r>
                    <m:rPr>
                      <m:sty m:val="i"/>
                    </m:rPr>
                    <m:t>拟</m:t>
                  </m:r>
                  <m:r>
                    <m:rPr>
                      <m:sty m:val="i"/>
                    </m:rPr>
                    <m:t>制</m:t>
                  </m:r>
                  <m:r>
                    <m:rPr>
                      <m:sty m:val="i"/>
                    </m:rPr>
                    <m:t>片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清</m:t>
                  </m:r>
                  <m:r>
                    <m:rPr>
                      <m:sty m:val="i"/>
                    </m:rPr>
                    <m:t>影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g</m:t>
                  </m:r>
                  <m:r>
                    <m:rPr>
                      <m:sty m:val="i"/>
                    </m:rPr>
                    <m:t>V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i"/>
                    </m:rPr>
                    <m:t>智</m:t>
                  </m:r>
                  <m:r>
                    <m:rPr>
                      <m:sty m:val="i"/>
                    </m:rPr>
                    <m:t>谱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开</m:t>
                  </m:r>
                  <m:r>
                    <m:rPr>
                      <m:sty m:val="i"/>
                    </m:rPr>
                    <m:t>源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免</m:t>
                  </m:r>
                  <m:r>
                    <m:rPr>
                      <m:sty m:val="i"/>
                    </m:rPr>
                    <m:t>费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低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画</m:t>
                  </m:r>
                  <m:r>
                    <m:rPr>
                      <m:sty m:val="i"/>
                    </m:rPr>
                    <m:t>质</m:t>
                  </m:r>
                  <m:r>
                    <m:rPr>
                      <m:sty m:val="i"/>
                    </m:rPr>
                    <m:t>一</m:t>
                  </m:r>
                  <m:r>
                    <m:rPr>
                      <m:sty m:val="i"/>
                    </m:rPr>
                    <m:t>般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无</m:t>
                  </m:r>
                  <m:r>
                    <m:rPr>
                      <m:sty m:val="i"/>
                    </m:rPr>
                    <m:t>限</m:t>
                  </m:r>
                  <m:r>
                    <m:rPr>
                      <m:sty m:val="i"/>
                    </m:rPr>
                    <m:t>量</m:t>
                  </m:r>
                  <m:r>
                    <m:rPr>
                      <m:sty m:val="i"/>
                    </m:rPr>
                    <m:t>可</m:t>
                  </m:r>
                  <m:r>
                    <m:rPr>
                      <m:sty m:val="i"/>
                    </m:rPr>
                    <m:t>用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万</m:t>
                  </m:r>
                  <m:r>
                    <m:rPr>
                      <m:sty m:val="i"/>
                    </m:rPr>
                    <m:t>兴</m:t>
                  </m:r>
                  <m:r>
                    <m:rPr>
                      <m:sty m:val="i"/>
                    </m:rPr>
                    <m:t>天</m:t>
                  </m:r>
                  <m:r>
                    <m:rPr>
                      <m:sty m:val="i"/>
                    </m:rPr>
                    <m:t>幕</m:t>
                  </m:r>
                  <m:r>
                    <m:rPr>
                      <m:sty m:val="p"/>
                    </m:rPr>
                    <m:t>2.0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普</m:t>
                  </m:r>
                  <m:r>
                    <m:rPr>
                      <m:sty m:val="i"/>
                    </m:rPr>
                    <m:t>惠</m:t>
                  </m:r>
                  <m:r>
                    <m:rPr>
                      <m:sty m:val="i"/>
                    </m:rPr>
                    <m:t>路</m:t>
                  </m:r>
                  <m:r>
                    <m:rPr>
                      <m:sty m:val="i"/>
                    </m:rPr>
                    <m:t>线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¥</m:t>
                  </m:r>
                  <m:r>
                    <m:rPr>
                      <m:sty m:val="p"/>
                    </m:rPr>
                    <m:t>0.25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条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极</m:t>
                  </m:r>
                  <m:r>
                    <m:rPr>
                      <m:sty m:val="i"/>
                    </m:rPr>
                    <m:t>低</m:t>
                  </m:r>
                  <m:r>
                    <m:rPr>
                      <m:sty m:val="i"/>
                    </m:rPr>
                    <m:t>价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定</m:t>
                  </m:r>
                  <m:r>
                    <m:rPr>
                      <m:sty m:val="i"/>
                    </m:rPr>
                    <m:t>位</m:t>
                  </m:r>
                  <m:r>
                    <m:rPr>
                      <m:sty m:val="i"/>
                    </m:rPr>
                    <m:t>大</m:t>
                  </m:r>
                  <m:r>
                    <m:rPr>
                      <m:sty m:val="i"/>
                    </m:rPr>
                    <m:t>众</m:t>
                  </m:r>
                  <m:r>
                    <m:rPr>
                      <m:sty m:val="i"/>
                    </m:rPr>
                    <m:t>市</m:t>
                  </m:r>
                  <m:r>
                    <m:rPr>
                      <m:sty m:val="i"/>
                    </m:rPr>
                    <m:t>场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2.3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长</m:t>
                  </m:r>
                  <m:r>
                    <m:rPr>
                      <m:sty m:val="i"/>
                    </m:rPr>
                    <m:t>视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p"/>
                    </m:rPr>
                    <m:t>|</m:t>
                  </m:r>
                </m:e>
              </m:box>
            </m:oMath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3.6~4.8/分钟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最长达 5 分钟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 视频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4" w:name="三国际平台详细评测"/>
      <w:pPr>
        <w:pStyle w:val="Heading2"/>
        <w:spacing w:before="360" w:after="160" w:lineRule="auto" w:line="240"/>
        <w:jc w:val="left"/>
      </w:pPr>
      <w:bookmarkEnd w:id="4"/>
      <w:r>
        <w:rPr>
          <w:rFonts w:ascii="微软雅黑" w:hAnsi="微软雅黑" w:eastAsia="微软雅黑"/>
          <w:b/>
          <w:i w:val="0"/>
          <w:color w:val="2B6CB0"/>
          <w:sz w:val="32"/>
        </w:rPr>
        <w:t>2.三、国际平台详细评测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p>
      <w:bookmarkStart w:id="5" w:name="31-runway-gen-4-gen-45"/>
      <w:pPr>
        <w:pStyle w:val="Heading3"/>
        <w:spacing w:before="240" w:after="120" w:lineRule="auto" w:line="240"/>
        <w:jc w:val="left"/>
      </w:pPr>
      <w:bookmarkEnd w:id="5"/>
      <w:r>
        <w:rPr>
          <w:rFonts w:ascii="微软雅黑" w:hAnsi="微软雅黑" w:eastAsia="微软雅黑"/>
          <w:b/>
          <w:i w:val="0"/>
          <w:color w:val="2C5282"/>
          <w:sz w:val="26"/>
        </w:rPr>
        <w:t>3.1 Runway Gen-4 / Gen-4.5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4320"/>
        <w:gridCol w:w="4320"/>
      </w:tblGrid>
      <w:tr>
        <w:tc>
          <w:tcPr>
            <w:tcW w:type="dxa" w:w="432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维度</w:t>
            </w:r>
          </w:p>
        </w:tc>
        <w:tc>
          <w:tcPr>
            <w:tcW w:type="dxa" w:w="432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详情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公司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Runway（美国）</w:t>
            </w:r>
          </w:p>
        </w:tc>
      </w:tr>
      <w:tr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定价模式</w:t>
            </w:r>
          </w:p>
        </w:tc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订阅制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 （非按秒计费）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价格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免费 → </w:t>
            </w:r>
            <m:oMath>
              <m:box>
                <m:e>
                  <m:r>
                    <m:rPr>
                      <m:sty m:val="p"/>
                    </m:rPr>
                    <m:t>12</m:t>
                  </m:r>
                  <m:r>
                    <m:rPr>
                      <m:sty m:val="i"/>
                    </m:rPr>
                    <m:t>→</m:t>
                  </m:r>
                </m:e>
              </m:box>
            </m:oMath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28 → **</w:t>
            </w:r>
            <m:oMath>
              <m:box>
                <m:e>
                  <m:r>
                    <m:rPr>
                      <m:sty m:val="p"/>
                    </m:rPr>
                    <m:t>76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月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i"/>
                    </m:rPr>
                    <m:t>无</m:t>
                  </m:r>
                  <m:r>
                    <m:rPr>
                      <m:sty m:val="i"/>
                    </m:rPr>
                    <m:t>限</m:t>
                  </m:r>
                  <m:r>
                    <m:rPr>
                      <m:sty m:val="i"/>
                    </m:rPr>
                    <m:t>量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最</m:t>
                  </m:r>
                  <m:r>
                    <m:rPr>
                      <m:sty m:val="i"/>
                    </m:rPr>
                    <m:t>高</m:t>
                  </m:r>
                  <m:r>
                    <m:rPr>
                      <m:sty m:val="i"/>
                    </m:rPr>
                    <m:t>分</m:t>
                  </m:r>
                  <m:r>
                    <m:rPr>
                      <m:sty m:val="i"/>
                    </m:rPr>
                    <m:t>辨</m:t>
                  </m:r>
                  <m:r>
                    <m:rPr>
                      <m:sty m:val="i"/>
                    </m:rPr>
                    <m:t>率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1080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最</m:t>
                  </m:r>
                  <m:r>
                    <m:rPr>
                      <m:sty m:val="i"/>
                    </m:rPr>
                    <m:t>大</m:t>
                  </m:r>
                  <m:r>
                    <m:rPr>
                      <m:sty m:val="i"/>
                    </m:rPr>
                    <m:t>时</m:t>
                  </m:r>
                  <m:r>
                    <m:rPr>
                      <m:sty m:val="i"/>
                    </m:rPr>
                    <m:t>长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10</m:t>
                  </m:r>
                  <m:r>
                    <m:rPr>
                      <m:sty m:val="i"/>
                    </m:rPr>
                    <m:t>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音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i"/>
                    </m:rPr>
                    <m:t>支</m:t>
                  </m:r>
                  <m:r>
                    <m:rPr>
                      <m:sty m:val="i"/>
                    </m:rPr>
                    <m:t>持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❌</m:t>
                  </m:r>
                  <m:r>
                    <m:rPr>
                      <m:sty m:val="i"/>
                    </m:rPr>
                    <m:t>无</m:t>
                  </m:r>
                  <m:r>
                    <m:rPr>
                      <m:sty m:val="i"/>
                    </m:rPr>
                    <m:t>原</m:t>
                  </m:r>
                  <m:r>
                    <m:rPr>
                      <m:sty m:val="i"/>
                    </m:rPr>
                    <m:t>生</m:t>
                  </m:r>
                  <m:r>
                    <m:rPr>
                      <m:sty m:val="i"/>
                    </m:rPr>
                    <m:t>音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优</m:t>
                  </m:r>
                  <m:r>
                    <m:rPr>
                      <m:sty m:val="i"/>
                    </m:rPr>
                    <m:t>势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订</m:t>
                  </m:r>
                  <m:r>
                    <m:rPr>
                      <m:sty m:val="i"/>
                    </m:rPr>
                    <m:t>阅</m:t>
                  </m:r>
                  <m:r>
                    <m:rPr>
                      <m:sty m:val="i"/>
                    </m:rPr>
                    <m:t>制</m:t>
                  </m:r>
                  <m:r>
                    <m:rPr>
                      <m:sty m:val="i"/>
                    </m:rPr>
                    <m:t>对</m:t>
                  </m:r>
                  <m:r>
                    <m:rPr>
                      <m:sty m:val="i"/>
                    </m:rPr>
                    <m:t>大</m:t>
                  </m:r>
                  <m:r>
                    <m:rPr>
                      <m:sty m:val="i"/>
                    </m:rPr>
                    <m:t>批</m:t>
                  </m:r>
                  <m:r>
                    <m:rPr>
                      <m:sty m:val="i"/>
                    </m:rPr>
                    <m:t>量</m:t>
                  </m:r>
                  <m:r>
                    <m:rPr>
                      <m:sty m:val="i"/>
                    </m:rPr>
                    <m:t>最</m:t>
                  </m:r>
                  <m:r>
                    <m:rPr>
                      <m:sty m:val="i"/>
                    </m:rPr>
                    <m:t>省</m:t>
                  </m:r>
                  <m:r>
                    <m:rPr>
                      <m:sty m:val="i"/>
                    </m:rPr>
                    <m:t>钱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（</m:t>
                  </m:r>
                </m:e>
              </m:box>
            </m:oMath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76 无限量） 
 ✅ 最佳编辑工具和创意控制（运动笔刷/导演模式） 
 ✅ 最成熟的插件生态+Adobe 集成</w:t>
            </w:r>
          </w:p>
        </w:tc>
      </w:tr>
      <w:tr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劣势</w:t>
            </w:r>
          </w:p>
        </w:tc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❌ 1080p 不及 Kling 4K 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 ❌ 订阅制对波动量不灵活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推荐场景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创意团队、视频编辑流水线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6" w:name="32-sora-2openai-已关停"/>
      <w:pPr>
        <w:pStyle w:val="Heading3"/>
        <w:spacing w:before="240" w:after="120" w:lineRule="auto" w:line="240"/>
        <w:jc w:val="left"/>
      </w:pPr>
      <w:bookmarkEnd w:id="6"/>
      <w:r>
        <w:rPr>
          <w:rFonts w:ascii="微软雅黑" w:hAnsi="微软雅黑" w:eastAsia="微软雅黑"/>
          <w:b/>
          <w:i w:val="0"/>
          <w:color w:val="2C5282"/>
          <w:sz w:val="26"/>
        </w:rPr>
        <w:t>3.2 Sora 2（OpenAI）— ⚠️ 已关停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4320"/>
        <w:gridCol w:w="4320"/>
      </w:tblGrid>
      <w:tr>
        <w:tc>
          <w:tcPr>
            <w:tcW w:type="dxa" w:w="432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维度</w:t>
            </w:r>
          </w:p>
        </w:tc>
        <w:tc>
          <w:tcPr>
            <w:tcW w:type="dxa" w:w="432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详情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状态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❌ </w:t>
            </w: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2026年3月24日正式关闭</w:t>
            </w:r>
          </w:p>
        </w:tc>
      </w:tr>
      <w:tr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关闭原因</w:t>
            </w:r>
          </w:p>
        </w:tc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运营成本每日 </w:t>
            </w:r>
            <m:oMath>
              <m:box>
                <m:e>
                  <m:r>
                    <m:rPr>
                      <m:sty m:val="p"/>
                    </m:rPr>
                    <m:t>1500</m:t>
                  </m:r>
                  <m:r>
                    <m:rPr>
                      <m:sty m:val="i"/>
                    </m:rPr>
                    <m:t>万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i"/>
                    </m:rPr>
                    <m:t>约</m:t>
                  </m:r>
                  <m:r>
                    <m:rPr>
                      <m:sty m:val="i"/>
                    </m:rPr>
                    <m:t>¥</m:t>
                  </m:r>
                  <m:r>
                    <m:rPr>
                      <m:sty m:val="p"/>
                    </m:rPr>
                    <m:t>1.08</m:t>
                  </m:r>
                  <m:r>
                    <m:rPr>
                      <m:sty m:val="i"/>
                    </m:rPr>
                    <m:t>亿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经</m:t>
                  </m:r>
                  <m:r>
                    <m:rPr>
                      <m:sty m:val="i"/>
                    </m:rPr>
                    <m:t>济</m:t>
                  </m:r>
                  <m:r>
                    <m:rPr>
                      <m:sty m:val="i"/>
                    </m:rPr>
                    <m:t>上</m:t>
                  </m:r>
                  <m:r>
                    <m:rPr>
                      <m:sty m:val="i"/>
                    </m:rPr>
                    <m:t>不</m:t>
                  </m:r>
                  <m:r>
                    <m:rPr>
                      <m:sty m:val="i"/>
                    </m:rPr>
                    <m:t>可</m:t>
                  </m:r>
                  <m:r>
                    <m:rPr>
                      <m:sty m:val="i"/>
                    </m:rPr>
                    <m:t>持</m:t>
                  </m:r>
                  <m:r>
                    <m:rPr>
                      <m:sty m:val="i"/>
                    </m:rPr>
                    <m:t>续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巅</m:t>
                  </m:r>
                  <m:r>
                    <m:rPr>
                      <m:sty m:val="i"/>
                    </m:rPr>
                    <m:t>峰</m:t>
                  </m:r>
                  <m:r>
                    <m:rPr>
                      <m:sty m:val="i"/>
                    </m:rPr>
                    <m:t>价</m:t>
                  </m:r>
                  <m:r>
                    <m:rPr>
                      <m:sty m:val="i"/>
                    </m:rPr>
                    <m:t>格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</m:e>
              </m:box>
            </m:oMath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0.10~0.50/秒；ChatGPT Plus </w:t>
            </w:r>
            <m:oMath>
              <m:box>
                <m:e>
                  <m:r>
                    <m:rPr>
                      <m:sty m:val="p"/>
                    </m:rP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月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最</m:t>
                  </m:r>
                  <m:r>
                    <m:rPr>
                      <m:sty m:val="i"/>
                    </m:rPr>
                    <m:t>长</m:t>
                  </m:r>
                  <m:r>
                    <m:rPr>
                      <m:sty m:val="i"/>
                    </m:rPr>
                    <m:t>时</m:t>
                  </m:r>
                  <m:r>
                    <m:rPr>
                      <m:sty m:val="i"/>
                    </m:rPr>
                    <m:t>长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25</m:t>
                  </m:r>
                  <m:r>
                    <m:rPr>
                      <m:sty m:val="i"/>
                    </m:rPr>
                    <m:t>秒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i"/>
                    </m:rPr>
                    <m:t>全</m:t>
                  </m:r>
                  <m:r>
                    <m:rPr>
                      <m:sty m:val="i"/>
                    </m:rPr>
                    <m:t>场</m:t>
                  </m:r>
                  <m:r>
                    <m:rPr>
                      <m:sty m:val="i"/>
                    </m:rPr>
                    <m:t>最</m:t>
                  </m:r>
                  <m:r>
                    <m:rPr>
                      <m:sty m:val="i"/>
                    </m:rPr>
                    <m:t>长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物</m:t>
                  </m:r>
                  <m:r>
                    <m:rPr>
                      <m:sty m:val="i"/>
                    </m:rPr>
                    <m:t>理</m:t>
                  </m:r>
                  <m:r>
                    <m:rPr>
                      <m:sty m:val="i"/>
                    </m:rPr>
                    <m:t>真</m:t>
                  </m:r>
                  <m:r>
                    <m:rPr>
                      <m:sty m:val="i"/>
                    </m:rPr>
                    <m:t>实</m:t>
                  </m:r>
                  <m:r>
                    <m:rPr>
                      <m:sty m:val="i"/>
                    </m:rPr>
                    <m:t>感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全</m:t>
                  </m:r>
                  <m:r>
                    <m:rPr>
                      <m:sty m:val="i"/>
                    </m:rPr>
                    <m:t>场</m:t>
                  </m:r>
                  <m:r>
                    <m:rPr>
                      <m:sty m:val="i"/>
                    </m:rPr>
                    <m:t>最</m:t>
                  </m:r>
                  <m:r>
                    <m:rPr>
                      <m:sty m:val="i"/>
                    </m:rPr>
                    <m:t>佳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i"/>
                    </m:rPr>
                    <m:t>重</m:t>
                  </m:r>
                  <m:r>
                    <m:rPr>
                      <m:sty m:val="i"/>
                    </m:rPr>
                    <m:t>力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流</m:t>
                  </m:r>
                  <m:r>
                    <m:rPr>
                      <m:sty m:val="i"/>
                    </m:rPr>
                    <m:t>体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材</m:t>
                  </m:r>
                  <m:r>
                    <m:rPr>
                      <m:sty m:val="i"/>
                    </m:rPr>
                    <m:t>质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历</m:t>
                  </m:r>
                  <m:r>
                    <m:rPr>
                      <m:sty m:val="i"/>
                    </m:rPr>
                    <m:t>史</m:t>
                  </m:r>
                  <m:r>
                    <m:rPr>
                      <m:sty m:val="i"/>
                    </m:rPr>
                    <m:t>地</m:t>
                  </m:r>
                  <m:r>
                    <m:rPr>
                      <m:sty m:val="i"/>
                    </m:rPr>
                    <m:t>位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视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i"/>
                    </m:rPr>
                    <m:t>生</m:t>
                  </m:r>
                  <m:r>
                    <m:rPr>
                      <m:sty m:val="i"/>
                    </m:rPr>
                    <m:t>成</m:t>
                  </m:r>
                  <m:r>
                    <m:rPr>
                      <m:sty m:val="i"/>
                    </m:rPr>
                    <m:t>的</m:t>
                  </m:r>
                  <m:r>
                    <m:rPr>
                      <m:sty m:val="i"/>
                    </m:rPr>
                    <m:t>开</m:t>
                  </m:r>
                  <m:r>
                    <m:rPr>
                      <m:sty m:val="i"/>
                    </m:rPr>
                    <m:t>创</m:t>
                  </m:r>
                  <m:r>
                    <m:rPr>
                      <m:sty m:val="i"/>
                    </m:rPr>
                    <m:t>者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但</m:t>
                  </m:r>
                  <m:r>
                    <m:rPr>
                      <m:sty m:val="i"/>
                    </m:rPr>
                    <m:t>死</m:t>
                  </m:r>
                  <m:r>
                    <m:rPr>
                      <m:sty m:val="i"/>
                    </m:rPr>
                    <m:t>于</m:t>
                  </m:r>
                  <m:r>
                    <m:rPr>
                      <m:sty m:val="i"/>
                    </m:rPr>
                    <m:t>成</m:t>
                  </m:r>
                  <m:r>
                    <m:rPr>
                      <m:sty m:val="i"/>
                    </m:rPr>
                    <m:t>本</m:t>
                  </m:r>
                  <m:r>
                    <m:rPr>
                      <m:sty m:val="i"/>
                    </m:rPr>
                    <m:t>过</m:t>
                  </m:r>
                  <m:r>
                    <m:rPr>
                      <m:sty m:val="i"/>
                    </m:rPr>
                    <m:t>高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p"/>
                    </m:rPr>
                    <m:t>3.3</m:t>
                  </m:r>
                  <m:r>
                    <m:rPr>
                      <m:sty m:val="i"/>
                    </m:rPr>
                    <m:t>V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p"/>
                    </m:rPr>
                    <m:t>3.1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i"/>
                    </m:rPr>
                    <m:t>G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g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M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维</m:t>
                  </m:r>
                  <m:r>
                    <m:rPr>
                      <m:sty m:val="i"/>
                    </m:rPr>
                    <m:t>度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详</m:t>
                  </m:r>
                  <m:r>
                    <m:rPr>
                      <m:sty m:val="i"/>
                    </m:rPr>
                    <m:t>情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价</m:t>
                  </m:r>
                  <m:r>
                    <m:rPr>
                      <m:sty m:val="i"/>
                    </m:rPr>
                    <m:t>格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e>
              </m:box>
            </m:oMath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0.75/秒 ≈ ¥5.4/秒 （全场最贵）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最大时长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 秒（最短之一）</w:t>
            </w:r>
          </w:p>
        </w:tc>
      </w:tr>
      <w:tr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分辨率</w:t>
            </w:r>
          </w:p>
        </w:tc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1080p~4K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音频支持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✅ 原生音频（Veo 3+）</w:t>
            </w:r>
          </w:p>
        </w:tc>
      </w:tr>
      <w:tr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定位</w:t>
            </w:r>
          </w:p>
        </w:tc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纯企业级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 （Vertex AI / SLA / HIPAA）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优势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✅ 企业级 SLA 和合规保证 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 ✅ Google Cloud 深度集成</w:t>
            </w:r>
          </w:p>
        </w:tc>
      </w:tr>
      <w:tr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劣势</w:t>
            </w:r>
          </w:p>
        </w:tc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❌ </w:t>
            </w: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价格是 Kling 的 26 倍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 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 ❌ 对独立开发者不可及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7" w:name="34-其他国际平台"/>
      <w:pPr>
        <w:pStyle w:val="Heading3"/>
        <w:spacing w:before="240" w:after="120" w:lineRule="auto" w:line="240"/>
        <w:jc w:val="left"/>
      </w:pPr>
      <w:bookmarkEnd w:id="7"/>
      <w:r>
        <w:rPr>
          <w:rFonts w:ascii="微软雅黑" w:hAnsi="微软雅黑" w:eastAsia="微软雅黑"/>
          <w:b/>
          <w:i w:val="0"/>
          <w:color w:val="2C5282"/>
          <w:sz w:val="26"/>
        </w:rPr>
        <w:t>3.4 其他国际平台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平台</w:t>
            </w:r>
          </w:p>
        </w:tc>
        <w:tc>
          <w:tcPr>
            <w:tcW w:type="dxa" w:w="1728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价格（/分钟）</w:t>
            </w:r>
          </w:p>
        </w:tc>
        <w:tc>
          <w:tcPr>
            <w:tcW w:type="dxa" w:w="1728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分辨率</w:t>
            </w:r>
          </w:p>
        </w:tc>
        <w:tc>
          <w:tcPr>
            <w:tcW w:type="dxa" w:w="1728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最大时长</w:t>
            </w:r>
          </w:p>
        </w:tc>
        <w:tc>
          <w:tcPr>
            <w:tcW w:type="dxa" w:w="1728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特点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Pika 2.5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m:oMath>
              <m:box>
                <m:e>
                  <m:r>
                    <m:rPr>
                      <m:sty m:val="p"/>
                    </m:rPr>
                    <m:t>5.49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1080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10</m:t>
                  </m:r>
                  <m:r>
                    <m:rPr>
                      <m:sty m:val="i"/>
                    </m:rPr>
                    <m:t>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社</m:t>
                  </m:r>
                  <m:r>
                    <m:rPr>
                      <m:sty m:val="i"/>
                    </m:rPr>
                    <m:t>交</m:t>
                  </m:r>
                  <m:r>
                    <m:rPr>
                      <m:sty m:val="i"/>
                    </m:rPr>
                    <m:t>媒</m:t>
                  </m:r>
                  <m:r>
                    <m:rPr>
                      <m:sty m:val="i"/>
                    </m:rPr>
                    <m:t>体</m:t>
                  </m:r>
                  <m:r>
                    <m:rPr>
                      <m:sty m:val="i"/>
                    </m:rPr>
                    <m:t>内</m:t>
                  </m:r>
                  <m:r>
                    <m:rPr>
                      <m:sty m:val="i"/>
                    </m:rPr>
                    <m:t>容</m:t>
                  </m:r>
                  <m:r>
                    <m:rPr>
                      <m:sty m:val="i"/>
                    </m:rPr>
                    <m:t>利</m:t>
                  </m:r>
                  <m:r>
                    <m:rPr>
                      <m:sty m:val="i"/>
                    </m:rPr>
                    <m:t>器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操</m:t>
                  </m:r>
                  <m:r>
                    <m:rPr>
                      <m:sty m:val="i"/>
                    </m:rPr>
                    <m:t>作</m:t>
                  </m:r>
                  <m:r>
                    <m:rPr>
                      <m:sty m:val="i"/>
                    </m:rPr>
                    <m:t>简</m:t>
                  </m:r>
                  <m:r>
                    <m:rPr>
                      <m:sty m:val="i"/>
                    </m:rPr>
                    <m:t>单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u</m:t>
                  </m:r>
                  <m:r>
                    <m:rPr>
                      <m:sty m:val="i"/>
                    </m:rPr>
                    <m:t>m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3.14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</m:e>
              </m:box>
            </m:oMath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3.00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1080p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18秒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时长最长之一</w:t>
            </w:r>
          </w:p>
        </w:tc>
      </w:tr>
      <w:tr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Stable Video Diffusion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免费/自部署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576p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4秒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开源，自部署零成本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Haiper Video 2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m:oMath>
              <m:box>
                <m:e>
                  <m:r>
                    <m:rPr>
                      <m:sty m:val="p"/>
                    </m:rPr>
                    <m:t>1.98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分</m:t>
                  </m:r>
                  <m:r>
                    <m:rPr>
                      <m:sty m:val="i"/>
                    </m:rPr>
                    <m:t>钟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540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6</m:t>
                  </m:r>
                  <m:r>
                    <m:rPr>
                      <m:sty m:val="i"/>
                    </m:rPr>
                    <m:t>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最</m:t>
                  </m:r>
                  <m:r>
                    <m:rPr>
                      <m:sty m:val="i"/>
                    </m:rPr>
                    <m:t>便</m:t>
                  </m:r>
                  <m:r>
                    <m:rPr>
                      <m:sty m:val="i"/>
                    </m:rPr>
                    <m:t>宜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但</m:t>
                  </m:r>
                  <m:r>
                    <m:rPr>
                      <m:sty m:val="i"/>
                    </m:rPr>
                    <m:t>画</m:t>
                  </m:r>
                  <m:r>
                    <m:rPr>
                      <m:sty m:val="i"/>
                    </m:rPr>
                    <m:t>质</m:t>
                  </m:r>
                  <m:r>
                    <m:rPr>
                      <m:sty m:val="i"/>
                    </m:rPr>
                    <m:t>差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四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价</m:t>
                  </m:r>
                  <m:r>
                    <m:rPr>
                      <m:sty m:val="i"/>
                    </m:rPr>
                    <m:t>格</m:t>
                  </m:r>
                  <m:r>
                    <m:rPr>
                      <m:sty m:val="i"/>
                    </m:rPr>
                    <m:t>对</m:t>
                  </m:r>
                  <m:r>
                    <m:rPr>
                      <m:sty m:val="i"/>
                    </m:rPr>
                    <m:t>比</m:t>
                  </m:r>
                  <m:r>
                    <m:rPr>
                      <m:sty m:val="i"/>
                    </m:rPr>
                    <m:t>矩</m:t>
                  </m:r>
                  <m:r>
                    <m:rPr>
                      <m:sty m:val="i"/>
                    </m:rPr>
                    <m:t>阵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i"/>
                    </m:rPr>
                    <m:t>💰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统</m:t>
                  </m:r>
                  <m:r>
                    <m:rPr>
                      <m:sty m:val="i"/>
                    </m:rPr>
                    <m:t>一</m:t>
                  </m:r>
                  <m:r>
                    <m:rPr>
                      <m:sty m:val="i"/>
                    </m:rPr>
                    <m:t>单</m:t>
                  </m:r>
                  <m:r>
                    <m:rPr>
                      <m:sty m:val="i"/>
                    </m:rPr>
                    <m:t>位</m:t>
                  </m:r>
                  <m:r>
                    <m:rPr>
                      <m:sty m:val="i"/>
                    </m:rPr>
                    <m:t>：</m:t>
                  </m:r>
                  <m:r>
                    <m:rPr>
                      <m:sty m:val="i"/>
                    </m:rPr>
                    <m:t>生</m:t>
                  </m:r>
                  <m:r>
                    <m:rPr>
                      <m:sty m:val="i"/>
                    </m:rPr>
                    <m:t>成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i"/>
                    </m:rPr>
                    <m:t>分</m:t>
                  </m:r>
                  <m:r>
                    <m:rPr>
                      <m:sty m:val="i"/>
                    </m:rPr>
                    <m:t>钟</m:t>
                  </m:r>
                  <m:r>
                    <m:rPr>
                      <m:sty m:val="i"/>
                    </m:rPr>
                    <m:t>视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i"/>
                    </m:rPr>
                    <m:t>的</m:t>
                  </m:r>
                  <m:r>
                    <m:rPr>
                      <m:sty m:val="i"/>
                    </m:rPr>
                    <m:t>成</m:t>
                  </m:r>
                  <m:r>
                    <m:rPr>
                      <m:sty m:val="i"/>
                    </m:rPr>
                    <m:t>本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i"/>
                    </m:rPr>
                    <m:t>标</m:t>
                  </m:r>
                  <m:r>
                    <m:rPr>
                      <m:sty m:val="i"/>
                    </m:rPr>
                    <m:t>准</m:t>
                  </m:r>
                  <m:r>
                    <m:rPr>
                      <m:sty m:val="i"/>
                    </m:rPr>
                    <m:t>分</m:t>
                  </m:r>
                  <m:r>
                    <m:rPr>
                      <m:sty m:val="i"/>
                    </m:rPr>
                    <m:t>辨</m:t>
                  </m:r>
                  <m:r>
                    <m:rPr>
                      <m:sty m:val="i"/>
                    </m:rPr>
                    <m:t>率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排</m:t>
                  </m:r>
                  <m:r>
                    <m:rPr>
                      <m:sty m:val="i"/>
                    </m:rPr>
                    <m:t>名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平</m:t>
                  </m:r>
                  <m:r>
                    <m:rPr>
                      <m:sty m:val="i"/>
                    </m:rPr>
                    <m:t>台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成</m:t>
                  </m:r>
                  <m:r>
                    <m:rPr>
                      <m:sty m:val="i"/>
                    </m:rPr>
                    <m:t>本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分</m:t>
                  </m:r>
                  <m:r>
                    <m:rPr>
                      <m:sty m:val="i"/>
                    </m:rPr>
                    <m:t>钟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折</m:t>
                  </m:r>
                  <m:r>
                    <m:rPr>
                      <m:sty m:val="i"/>
                    </m:rPr>
                    <m:t>合</m:t>
                  </m:r>
                  <m:r>
                    <m:rPr>
                      <m:sty m:val="i"/>
                    </m:rPr>
                    <m:t>人</m:t>
                  </m:r>
                  <m:r>
                    <m:rPr>
                      <m:sty m:val="i"/>
                    </m:rPr>
                    <m:t>民</m:t>
                  </m:r>
                  <m:r>
                    <m:rPr>
                      <m:sty m:val="i"/>
                    </m:rPr>
                    <m:t>币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相</m:t>
                  </m:r>
                  <m:r>
                    <m:rPr>
                      <m:sty m:val="i"/>
                    </m:rPr>
                    <m:t>对</m:t>
                  </m:r>
                  <m:r>
                    <m:rPr>
                      <m:sty m:val="i"/>
                    </m:rPr>
                    <m:t>比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🥇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可</m:t>
                  </m:r>
                  <m:r>
                    <m:rPr>
                      <m:sty m:val="i"/>
                    </m:rPr>
                    <m:t>灵</m:t>
                  </m:r>
                  <m:r>
                    <m:rPr>
                      <m:sty m:val="i"/>
                    </m:rPr>
                    <m:t>K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g</m:t>
                  </m:r>
                  <m:r>
                    <m:rPr>
                      <m:sty m:val="p"/>
                    </m:rPr>
                    <m:t>3.0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e>
              </m:box>
            </m:oMath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1.74**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¥12.5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基准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</w:p>
        </w:tc>
      </w:tr>
      <w:tr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🥈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通义万相 Wan 2.7 (720P)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**</w:t>
            </w:r>
            <m:oMath>
              <m:box>
                <m:e>
                  <m:r>
                    <m:rPr>
                      <m:sty m:val="p"/>
                    </m:rPr>
                    <m:t>5.00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¥</m:t>
                  </m:r>
                  <m:r>
                    <m:rPr>
                      <m:sty m:val="p"/>
                    </m:rPr>
                    <m:t>36.0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×</m:t>
                  </m:r>
                  <m:r>
                    <m:rPr>
                      <m:sty m:val="p"/>
                    </m:rPr>
                    <m:t>2.9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🥉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p"/>
                    </m:rPr>
                    <m:t>2.0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第</m:t>
                  </m:r>
                  <m:r>
                    <m:rPr>
                      <m:sty m:val="i"/>
                    </m:rPr>
                    <m:t>三</m:t>
                  </m:r>
                  <m:r>
                    <m:rPr>
                      <m:sty m:val="i"/>
                    </m:rPr>
                    <m:t>方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</m:e>
              </m:box>
            </m:oMath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6~48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¥43~346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×3.5~28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MiniMax Hailuo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m:oMath>
              <m:box>
                <m:e>
                  <m:r>
                    <m:rPr>
                      <m:sty m:val="p"/>
                    </m:rPr>
                    <m:t>1.9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3.3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¥</m:t>
                  </m:r>
                  <m:r>
                    <m:rPr>
                      <m:sty m:val="p"/>
                    </m:rPr>
                    <m:t>14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24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×</m:t>
                  </m:r>
                  <m:r>
                    <m:rPr>
                      <m:sty m:val="p"/>
                    </m:rPr>
                    <m:t>1.1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1.9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5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u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w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U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m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</m:e>
              </m:box>
            </m:oMath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76/月固定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¥547/月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越大越省</w:t>
            </w:r>
          </w:p>
        </w:tc>
      </w:tr>
      <w:tr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Luma Ray 3.14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m:oMath>
              <m:box>
                <m:e>
                  <m:r>
                    <m:rPr>
                      <m:sty m:val="p"/>
                    </m:rPr>
                    <m:t>3.00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¥</m:t>
                  </m:r>
                  <m:r>
                    <m:rPr>
                      <m:sty m:val="p"/>
                    </m:rPr>
                    <m:t>21.6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×</m:t>
                  </m:r>
                  <m:r>
                    <m:rPr>
                      <m:sty m:val="p"/>
                    </m:rPr>
                    <m:t>1.7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7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k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p"/>
                    </m:rPr>
                    <m:t>2.5</m:t>
                  </m:r>
                  <m:r>
                    <m:rPr>
                      <m:sty m:val="p"/>
                    </m:rPr>
                    <m:t>|</m:t>
                  </m:r>
                </m:e>
              </m:box>
            </m:oMath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5.49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¥39.5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×3.2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PixVerse V6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m:oMath>
              <m:box>
                <m:e>
                  <m:r>
                    <m:rPr>
                      <m:sty m:val="p"/>
                    </m:rPr>
                    <m:t>2.10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9.00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¥</m:t>
                  </m:r>
                  <m:r>
                    <m:rPr>
                      <m:sty m:val="p"/>
                    </m:rPr>
                    <m:t>15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65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×</m:t>
                  </m:r>
                  <m:r>
                    <m:rPr>
                      <m:sty m:val="p"/>
                    </m:rPr>
                    <m:t>1.2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5.2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9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|</m:t>
                  </m:r>
                </m:e>
              </m:box>
            </m:oMath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6~18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¥43~130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×3.5~10</w:t>
            </w:r>
          </w:p>
        </w:tc>
      </w:tr>
      <w:tr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Veo 3.1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**</w:t>
            </w:r>
            <m:oMath>
              <m:box>
                <m:e>
                  <m:r>
                    <m:rPr>
                      <m:sty m:val="p"/>
                    </m:rPr>
                    <m:t>24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36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¥</m:t>
                  </m:r>
                  <m:r>
                    <m:rPr>
                      <m:sty m:val="p"/>
                    </m:rPr>
                    <m:t>173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259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×</m:t>
                  </m:r>
                  <m:r>
                    <m:rPr>
                      <m:sty m:val="p"/>
                    </m:rPr>
                    <m:t>13.8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20.7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五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功</m:t>
                  </m:r>
                  <m:r>
                    <m:rPr>
                      <m:sty m:val="i"/>
                    </m:rPr>
                    <m:t>能</m:t>
                  </m:r>
                  <m:r>
                    <m:rPr>
                      <m:sty m:val="i"/>
                    </m:rPr>
                    <m:t>维</m:t>
                  </m:r>
                  <m:r>
                    <m:rPr>
                      <m:sty m:val="i"/>
                    </m:rPr>
                    <m:t>度</m:t>
                  </m:r>
                  <m:r>
                    <m:rPr>
                      <m:sty m:val="i"/>
                    </m:rPr>
                    <m:t>对</m:t>
                  </m:r>
                  <m:r>
                    <m:rPr>
                      <m:sty m:val="i"/>
                    </m:rPr>
                    <m:t>比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功</m:t>
                  </m:r>
                  <m:r>
                    <m:rPr>
                      <m:sty m:val="i"/>
                    </m:rPr>
                    <m:t>能</m:t>
                  </m:r>
                  <m:r>
                    <m:rPr>
                      <m:sty m:val="i"/>
                    </m:rPr>
                    <m:t>特</m:t>
                  </m:r>
                  <m:r>
                    <m:rPr>
                      <m:sty m:val="i"/>
                    </m:rPr>
                    <m:t>性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K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g</m:t>
                  </m:r>
                  <m:r>
                    <m:rPr>
                      <m:sty m:val="p"/>
                    </m:rPr>
                    <m:t>3.0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p"/>
                    </m:rPr>
                    <m:t>2.0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W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2.7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u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w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i"/>
                    </m:rPr>
                    <m:t>G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V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p"/>
                    </m:rPr>
                    <m:t>3.1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画</m:t>
                  </m:r>
                  <m:r>
                    <m:rPr>
                      <m:sty m:val="i"/>
                    </m:rPr>
                    <m:t>质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运</m:t>
                  </m:r>
                  <m:r>
                    <m:rPr>
                      <m:sty m:val="i"/>
                    </m:rPr>
                    <m:t>动</m:t>
                  </m:r>
                  <m:r>
                    <m:rPr>
                      <m:sty m:val="i"/>
                    </m:rPr>
                    <m:t>连</m:t>
                  </m:r>
                  <m:r>
                    <m:rPr>
                      <m:sty m:val="i"/>
                    </m:rPr>
                    <m:t>贯</m:t>
                  </m:r>
                  <m:r>
                    <m:rPr>
                      <m:sty m:val="i"/>
                    </m:rPr>
                    <m:t>性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物</m:t>
                  </m:r>
                  <m:r>
                    <m:rPr>
                      <m:sty m:val="i"/>
                    </m:rPr>
                    <m:t>理</m:t>
                  </m:r>
                  <m:r>
                    <m:rPr>
                      <m:sty m:val="i"/>
                    </m:rPr>
                    <m:t>真</m:t>
                  </m:r>
                  <m:r>
                    <m:rPr>
                      <m:sty m:val="i"/>
                    </m:rPr>
                    <m:t>实</m:t>
                  </m:r>
                  <m:r>
                    <m:rPr>
                      <m:sty m:val="i"/>
                    </m:rPr>
                    <m:t>感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原</m:t>
                  </m:r>
                  <m:r>
                    <m:rPr>
                      <m:sty m:val="i"/>
                    </m:rPr>
                    <m:t>生</m:t>
                  </m:r>
                  <m:r>
                    <m:rPr>
                      <m:sty m:val="i"/>
                    </m:rPr>
                    <m:t>音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❌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❌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❌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4</m:t>
                  </m:r>
                  <m:r>
                    <m:rPr>
                      <m:sty m:val="i"/>
                    </m:rPr>
                    <m:t>K</m:t>
                  </m:r>
                  <m:r>
                    <m:rPr>
                      <m:sty m:val="i"/>
                    </m:rPr>
                    <m:t>输</m:t>
                  </m:r>
                  <m:r>
                    <m:rPr>
                      <m:sty m:val="i"/>
                    </m:rPr>
                    <m:t>出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原</m:t>
                  </m:r>
                  <m:r>
                    <m:rPr>
                      <m:sty m:val="i"/>
                    </m:rPr>
                    <m:t>生</m:t>
                  </m:r>
                  <m:r>
                    <m:rPr>
                      <m:sty m:val="p"/>
                    </m:rPr>
                    <m:t>4</m:t>
                  </m:r>
                  <m:r>
                    <m:rPr>
                      <m:sty m:val="i"/>
                    </m:rPr>
                    <m:t>K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K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❌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❌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最</m:t>
                  </m:r>
                  <m:r>
                    <m:rPr>
                      <m:sty m:val="i"/>
                    </m:rPr>
                    <m:t>长</m:t>
                  </m:r>
                  <m:r>
                    <m:rPr>
                      <m:sty m:val="i"/>
                    </m:rPr>
                    <m:t>时</m:t>
                  </m:r>
                  <m:r>
                    <m:rPr>
                      <m:sty m:val="i"/>
                    </m:rPr>
                    <m:t>长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15</m:t>
                  </m:r>
                  <m:r>
                    <m:rPr>
                      <m:sty m:val="i"/>
                    </m:rPr>
                    <m:t>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15</m:t>
                  </m:r>
                  <m:r>
                    <m:rPr>
                      <m:sty m:val="i"/>
                    </m:rPr>
                    <m:t>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15</m:t>
                  </m:r>
                  <m:r>
                    <m:rPr>
                      <m:sty m:val="i"/>
                    </m:rPr>
                    <m:t>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10</m:t>
                  </m:r>
                  <m:r>
                    <m:rPr>
                      <m:sty m:val="i"/>
                    </m:rPr>
                    <m:t>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8</m:t>
                  </m:r>
                  <m:r>
                    <m:rPr>
                      <m:sty m:val="i"/>
                    </m:rPr>
                    <m:t>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免</m:t>
                  </m:r>
                  <m:r>
                    <m:rPr>
                      <m:sty m:val="i"/>
                    </m:rPr>
                    <m:t>费</m:t>
                  </m:r>
                  <m:r>
                    <m:rPr>
                      <m:sty m:val="i"/>
                    </m:rPr>
                    <m:t>额</m:t>
                  </m:r>
                  <m:r>
                    <m:rPr>
                      <m:sty m:val="i"/>
                    </m:rPr>
                    <m:t>度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66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天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260</m:t>
                  </m:r>
                  <m:r>
                    <m:rPr>
                      <m:sty m:val="i"/>
                    </m:rPr>
                    <m:t>一</m:t>
                  </m:r>
                  <m:r>
                    <m:rPr>
                      <m:sty m:val="i"/>
                    </m:rPr>
                    <m:t>次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10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天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125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月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有</m:t>
                  </m:r>
                  <m:r>
                    <m:rPr>
                      <m:sty m:val="i"/>
                    </m:rPr>
                    <m:t>限</m:t>
                  </m:r>
                  <m:r>
                    <m:rPr>
                      <m:sty m:val="i"/>
                    </m:rPr>
                    <m:t>预</m:t>
                  </m:r>
                  <m:r>
                    <m:rPr>
                      <m:sty m:val="i"/>
                    </m:rPr>
                    <m:t>览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可</m:t>
                  </m:r>
                  <m:r>
                    <m:rPr>
                      <m:sty m:val="i"/>
                    </m:rPr>
                    <m:t>用</m:t>
                  </m:r>
                  <m:r>
                    <m:rPr>
                      <m:sty m:val="i"/>
                    </m:rPr>
                    <m:t>性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i"/>
                    </m:rPr>
                    <m:t>f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❌</m:t>
                  </m:r>
                  <m:r>
                    <m:rPr>
                      <m:sty m:val="i"/>
                    </m:rPr>
                    <m:t>无</m:t>
                  </m:r>
                  <m:r>
                    <m:rPr>
                      <m:sty m:val="i"/>
                    </m:rPr>
                    <m:t>官</m:t>
                  </m:r>
                  <m:r>
                    <m:rPr>
                      <m:sty m:val="i"/>
                    </m:rPr>
                    <m:t>方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i"/>
                    </m:rPr>
                    <m:t>阿</m:t>
                  </m:r>
                  <m:r>
                    <m:rPr>
                      <m:sty m:val="i"/>
                    </m:rPr>
                    <m:t>里</m:t>
                  </m:r>
                  <m:r>
                    <m:rPr>
                      <m:sty m:val="i"/>
                    </m:rPr>
                    <m:t>云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i"/>
                    </m:rPr>
                    <m:t>自</m:t>
                  </m:r>
                  <m:r>
                    <m:rPr>
                      <m:sty m:val="i"/>
                    </m:rPr>
                    <m:t>有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i"/>
                    </m:rPr>
                    <m:t>V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国</m:t>
                  </m:r>
                  <m:r>
                    <m:rPr>
                      <m:sty m:val="i"/>
                    </m:rPr>
                    <m:t>内</m:t>
                  </m:r>
                  <m:r>
                    <m:rPr>
                      <m:sty m:val="i"/>
                    </m:rPr>
                    <m:t>直</m:t>
                  </m:r>
                  <m:r>
                    <m:rPr>
                      <m:sty m:val="i"/>
                    </m:rPr>
                    <m:t>连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❌</m:t>
                  </m:r>
                  <m:r>
                    <m:rPr>
                      <m:sty m:val="i"/>
                    </m:rPr>
                    <m:t>需</m:t>
                  </m:r>
                  <m:r>
                    <m:rPr>
                      <m:sty m:val="i"/>
                    </m:rPr>
                    <m:t>代</m:t>
                  </m:r>
                  <m:r>
                    <m:rPr>
                      <m:sty m:val="i"/>
                    </m:rPr>
                    <m:t>理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❌</m:t>
                  </m:r>
                  <m:r>
                    <m:rPr>
                      <m:sty m:val="i"/>
                    </m:rPr>
                    <m:t>需</m:t>
                  </m:r>
                  <m:r>
                    <m:rPr>
                      <m:sty m:val="i"/>
                    </m:rPr>
                    <m:t>代</m:t>
                  </m:r>
                  <m:r>
                    <m:rPr>
                      <m:sty m:val="i"/>
                    </m:rPr>
                    <m:t>理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中</m:t>
                  </m:r>
                  <m:r>
                    <m:rPr>
                      <m:sty m:val="i"/>
                    </m:rPr>
                    <m:t>文</m:t>
                  </m:r>
                  <m:r>
                    <m:rPr>
                      <m:sty m:val="i"/>
                    </m:rPr>
                    <m:t>友</m:t>
                  </m:r>
                  <m:r>
                    <m:rPr>
                      <m:sty m:val="i"/>
                    </m:rPr>
                    <m:t>好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✅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❌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❌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制</m:t>
                  </m:r>
                  <m:r>
                    <m:rPr>
                      <m:sty m:val="i"/>
                    </m:rPr>
                    <m:t>作</m:t>
                  </m:r>
                  <m:r>
                    <m:rPr>
                      <m:sty m:val="i"/>
                    </m:rPr>
                    <m:t>成</m:t>
                  </m:r>
                  <m:r>
                    <m:rPr>
                      <m:sty m:val="i"/>
                    </m:rPr>
                    <m:t>本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六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用</m:t>
                  </m:r>
                  <m:r>
                    <m:rPr>
                      <m:sty m:val="i"/>
                    </m:rPr>
                    <m:t>户</m:t>
                  </m:r>
                  <m:r>
                    <m:rPr>
                      <m:sty m:val="i"/>
                    </m:rPr>
                    <m:t>满</m:t>
                  </m:r>
                  <m:r>
                    <m:rPr>
                      <m:sty m:val="i"/>
                    </m:rPr>
                    <m:t>意</m:t>
                  </m:r>
                  <m:r>
                    <m:rPr>
                      <m:sty m:val="i"/>
                    </m:rPr>
                    <m:t>度</m:t>
                  </m:r>
                  <m:r>
                    <m:rPr>
                      <m:sty m:val="i"/>
                    </m:rPr>
                    <m:t>与</m:t>
                  </m:r>
                  <m:r>
                    <m:rPr>
                      <m:sty m:val="i"/>
                    </m:rPr>
                    <m:t>口</m:t>
                  </m:r>
                  <m:r>
                    <m:rPr>
                      <m:sty m:val="i"/>
                    </m:rPr>
                    <m:t>碑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综</m:t>
                  </m:r>
                  <m:r>
                    <m:rPr>
                      <m:sty m:val="i"/>
                    </m:rPr>
                    <m:t>合</m:t>
                  </m:r>
                  <m:r>
                    <m:rPr>
                      <m:sty m:val="i"/>
                    </m:rPr>
                    <m:t>满</m:t>
                  </m:r>
                  <m:r>
                    <m:rPr>
                      <m:sty m:val="i"/>
                    </m:rPr>
                    <m:t>意</m:t>
                  </m:r>
                  <m:r>
                    <m:rPr>
                      <m:sty m:val="i"/>
                    </m:rPr>
                    <m:t>度</m:t>
                  </m:r>
                  <m:r>
                    <m:rPr>
                      <m:sty m:val="i"/>
                    </m:rPr>
                    <m:t>评</m:t>
                  </m:r>
                  <m:r>
                    <m:rPr>
                      <m:sty m:val="i"/>
                    </m:rPr>
                    <m:t>分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平</m:t>
                  </m:r>
                  <m:r>
                    <m:rPr>
                      <m:sty m:val="i"/>
                    </m:rPr>
                    <m:t>台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满</m:t>
                  </m:r>
                  <m:r>
                    <m:rPr>
                      <m:sty m:val="i"/>
                    </m:rPr>
                    <m:t>意</m:t>
                  </m:r>
                  <m:r>
                    <m:rPr>
                      <m:sty m:val="i"/>
                    </m:rPr>
                    <m:t>指</m:t>
                  </m:r>
                  <m:r>
                    <m:rPr>
                      <m:sty m:val="i"/>
                    </m:rPr>
                    <m:t>数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好</m:t>
                  </m:r>
                  <m:r>
                    <m:rPr>
                      <m:sty m:val="i"/>
                    </m:rPr>
                    <m:t>评</m:t>
                  </m:r>
                  <m:r>
                    <m:rPr>
                      <m:sty m:val="i"/>
                    </m:rPr>
                    <m:t>关</m:t>
                  </m:r>
                  <m:r>
                    <m:rPr>
                      <m:sty m:val="i"/>
                    </m:rPr>
                    <m:t>键</m:t>
                  </m:r>
                  <m:r>
                    <m:rPr>
                      <m:sty m:val="i"/>
                    </m:rPr>
                    <m:t>词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差</m:t>
                  </m:r>
                  <m:r>
                    <m:rPr>
                      <m:sty m:val="i"/>
                    </m:rPr>
                    <m:t>评</m:t>
                  </m:r>
                  <m:r>
                    <m:rPr>
                      <m:sty m:val="i"/>
                    </m:rPr>
                    <m:t>关</m:t>
                  </m:r>
                  <m:r>
                    <m:rPr>
                      <m:sty m:val="i"/>
                    </m:rPr>
                    <m:t>键</m:t>
                  </m:r>
                  <m:r>
                    <m:rPr>
                      <m:sty m:val="i"/>
                    </m:rPr>
                    <m:t>词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K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g</m:t>
                  </m:r>
                  <m:r>
                    <m:rPr>
                      <m:sty m:val="p"/>
                    </m:rPr>
                    <m:t>3.0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性</m:t>
                  </m:r>
                  <m:r>
                    <m:rPr>
                      <m:sty m:val="i"/>
                    </m:rPr>
                    <m:t>价</m:t>
                  </m:r>
                  <m:r>
                    <m:rPr>
                      <m:sty m:val="i"/>
                    </m:rPr>
                    <m:t>比</m:t>
                  </m:r>
                  <m:r>
                    <m:rPr>
                      <m:sty m:val="i"/>
                    </m:rPr>
                    <m:t>高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p"/>
                    </m:rPr>
                    <m:t>4</m:t>
                  </m:r>
                  <m:r>
                    <m:rPr>
                      <m:sty m:val="i"/>
                    </m:rPr>
                    <m:t>K</m:t>
                  </m:r>
                  <m:r>
                    <m:rPr>
                      <m:sty m:val="i"/>
                    </m:rPr>
                    <m:t>画</m:t>
                  </m:r>
                  <m:r>
                    <m:rPr>
                      <m:sty m:val="i"/>
                    </m:rPr>
                    <m:t>质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免</m:t>
                  </m:r>
                  <m:r>
                    <m:rPr>
                      <m:sty m:val="i"/>
                    </m:rPr>
                    <m:t>费</m:t>
                  </m:r>
                  <m:r>
                    <m:rPr>
                      <m:sty m:val="i"/>
                    </m:rPr>
                    <m:t>额</m:t>
                  </m:r>
                  <m:r>
                    <m:rPr>
                      <m:sty m:val="i"/>
                    </m:rPr>
                    <m:t>度</m:t>
                  </m:r>
                  <m:r>
                    <m:rPr>
                      <m:sty m:val="i"/>
                    </m:rPr>
                    <m:t>大</m:t>
                  </m:r>
                  <m:r>
                    <m:rPr>
                      <m:sty m:val="i"/>
                    </m:rPr>
                    <m:t>方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质</m:t>
                  </m:r>
                  <m:r>
                    <m:rPr>
                      <m:sty m:val="i"/>
                    </m:rPr>
                    <m:t>量</m:t>
                  </m:r>
                  <m:r>
                    <m:rPr>
                      <m:sty m:val="i"/>
                    </m:rPr>
                    <m:t>不</m:t>
                  </m:r>
                  <m:r>
                    <m:rPr>
                      <m:sty m:val="i"/>
                    </m:rPr>
                    <m:t>稳</m:t>
                  </m:r>
                  <m:r>
                    <m:rPr>
                      <m:sty m:val="i"/>
                    </m:rPr>
                    <m:t>定</m:t>
                  </m:r>
                  <m:r>
                    <m:rPr>
                      <m:sty m:val="i"/>
                    </m:rPr>
                    <m:t>"</m:t>
                  </m:r>
                  <m:r>
                    <m:rPr>
                      <m:sty m:val="i"/>
                    </m:rPr>
                    <m:t>抽</m:t>
                  </m:r>
                  <m:r>
                    <m:rPr>
                      <m:sty m:val="i"/>
                    </m:rPr>
                    <m:t>奖</m:t>
                  </m:r>
                  <m:r>
                    <m:rPr>
                      <m:sty m:val="i"/>
                    </m:rPr>
                    <m:t>"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人</m:t>
                  </m:r>
                  <m:r>
                    <m:rPr>
                      <m:sty m:val="i"/>
                    </m:rPr>
                    <m:t>体</m:t>
                  </m:r>
                  <m:r>
                    <m:rPr>
                      <m:sty m:val="i"/>
                    </m:rPr>
                    <m:t>运</m:t>
                  </m:r>
                  <m:r>
                    <m:rPr>
                      <m:sty m:val="i"/>
                    </m:rPr>
                    <m:t>动</m:t>
                  </m:r>
                  <m:r>
                    <m:rPr>
                      <m:sty m:val="i"/>
                    </m:rPr>
                    <m:t>一</m:t>
                  </m:r>
                  <m:r>
                    <m:rPr>
                      <m:sty m:val="i"/>
                    </m:rPr>
                    <m:t>般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p"/>
                    </m:rPr>
                    <m:t>2.0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画</m:t>
                  </m:r>
                  <m:r>
                    <m:rPr>
                      <m:sty m:val="i"/>
                    </m:rPr>
                    <m:t>质</m:t>
                  </m:r>
                  <m:r>
                    <m:rPr>
                      <m:sty m:val="i"/>
                    </m:rPr>
                    <m:t>顶</m:t>
                  </m:r>
                  <m:r>
                    <m:rPr>
                      <m:sty m:val="i"/>
                    </m:rPr>
                    <m:t>级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音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i"/>
                    </m:rPr>
                    <m:t>同</m:t>
                  </m:r>
                  <m:r>
                    <m:rPr>
                      <m:sty m:val="i"/>
                    </m:rPr>
                    <m:t>步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多</m:t>
                  </m:r>
                  <m:r>
                    <m:rPr>
                      <m:sty m:val="i"/>
                    </m:rPr>
                    <m:t>模</m:t>
                  </m:r>
                  <m:r>
                    <m:rPr>
                      <m:sty m:val="i"/>
                    </m:rPr>
                    <m:t>态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排</m:t>
                  </m:r>
                  <m:r>
                    <m:rPr>
                      <m:sty m:val="i"/>
                    </m:rPr>
                    <m:t>队</m:t>
                  </m:r>
                  <m:r>
                    <m:rPr>
                      <m:sty m:val="p"/>
                    </m:rPr>
                    <m:t>8</m:t>
                  </m:r>
                  <m:r>
                    <m:rPr>
                      <m:sty m:val="i"/>
                    </m:rPr>
                    <m:t>小</m:t>
                  </m:r>
                  <m:r>
                    <m:rPr>
                      <m:sty m:val="i"/>
                    </m:rPr>
                    <m:t>时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质</m:t>
                  </m:r>
                  <m:r>
                    <m:rPr>
                      <m:sty m:val="i"/>
                    </m:rPr>
                    <m:t>量</m:t>
                  </m:r>
                  <m:r>
                    <m:rPr>
                      <m:sty m:val="i"/>
                    </m:rPr>
                    <m:t>下</m:t>
                  </m:r>
                  <m:r>
                    <m:rPr>
                      <m:sty m:val="i"/>
                    </m:rPr>
                    <m:t>降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审</m:t>
                  </m:r>
                  <m:r>
                    <m:rPr>
                      <m:sty m:val="i"/>
                    </m:rPr>
                    <m:t>核</m:t>
                  </m:r>
                  <m:r>
                    <m:rPr>
                      <m:sty m:val="i"/>
                    </m:rPr>
                    <m:t>不</m:t>
                  </m:r>
                  <m:r>
                    <m:rPr>
                      <m:sty m:val="i"/>
                    </m:rPr>
                    <m:t>明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W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2.7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动</m:t>
                  </m:r>
                  <m:r>
                    <m:rPr>
                      <m:sty m:val="i"/>
                    </m:rPr>
                    <m:t>态</m:t>
                  </m:r>
                  <m:r>
                    <m:rPr>
                      <m:sty m:val="i"/>
                    </m:rPr>
                    <m:t>逻</m:t>
                  </m:r>
                  <m:r>
                    <m:rPr>
                      <m:sty m:val="i"/>
                    </m:rPr>
                    <m:t>辑</m:t>
                  </m:r>
                  <m:r>
                    <m:rPr>
                      <m:sty m:val="i"/>
                    </m:rPr>
                    <m:t>好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稳</m:t>
                  </m:r>
                  <m:r>
                    <m:rPr>
                      <m:sty m:val="i"/>
                    </m:rPr>
                    <m:t>定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阿</m:t>
                  </m:r>
                  <m:r>
                    <m:rPr>
                      <m:sty m:val="i"/>
                    </m:rPr>
                    <m:t>里</m:t>
                  </m:r>
                  <m:r>
                    <m:rPr>
                      <m:sty m:val="i"/>
                    </m:rPr>
                    <m:t>云</m:t>
                  </m:r>
                  <m:r>
                    <m:rPr>
                      <m:sty m:val="i"/>
                    </m:rPr>
                    <m:t>生</m:t>
                  </m:r>
                  <m:r>
                    <m:rPr>
                      <m:sty m:val="i"/>
                    </m:rPr>
                    <m:t>态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价</m:t>
                  </m:r>
                  <m:r>
                    <m:rPr>
                      <m:sty m:val="i"/>
                    </m:rPr>
                    <m:t>格</m:t>
                  </m:r>
                  <m:r>
                    <m:rPr>
                      <m:sty m:val="i"/>
                    </m:rPr>
                    <m:t>偏</m:t>
                  </m:r>
                  <m:r>
                    <m:rPr>
                      <m:sty m:val="i"/>
                    </m:rPr>
                    <m:t>贵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无</m:t>
                  </m:r>
                  <m:r>
                    <m:rPr>
                      <m:sty m:val="p"/>
                    </m:rPr>
                    <m:t>4</m:t>
                  </m:r>
                  <m:r>
                    <m:rPr>
                      <m:sty m:val="i"/>
                    </m:rPr>
                    <m:t>K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u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w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i"/>
                    </m:rPr>
                    <m:t>G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编</m:t>
                  </m:r>
                  <m:r>
                    <m:rPr>
                      <m:sty m:val="i"/>
                    </m:rPr>
                    <m:t>辑</m:t>
                  </m:r>
                  <m:r>
                    <m:rPr>
                      <m:sty m:val="i"/>
                    </m:rPr>
                    <m:t>工</m:t>
                  </m:r>
                  <m:r>
                    <m:rPr>
                      <m:sty m:val="i"/>
                    </m:rPr>
                    <m:t>具</m:t>
                  </m:r>
                  <m:r>
                    <m:rPr>
                      <m:sty m:val="i"/>
                    </m:rPr>
                    <m:t>最</m:t>
                  </m:r>
                  <m:r>
                    <m:rPr>
                      <m:sty m:val="i"/>
                    </m:rPr>
                    <m:t>强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插</m:t>
                  </m:r>
                  <m:r>
                    <m:rPr>
                      <m:sty m:val="i"/>
                    </m:rPr>
                    <m:t>件</m:t>
                  </m:r>
                  <m:r>
                    <m:rPr>
                      <m:sty m:val="i"/>
                    </m:rPr>
                    <m:t>丰</m:t>
                  </m:r>
                  <m:r>
                    <m:rPr>
                      <m:sty m:val="i"/>
                    </m:rPr>
                    <m:t>富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订</m:t>
                  </m:r>
                  <m:r>
                    <m:rPr>
                      <m:sty m:val="i"/>
                    </m:rPr>
                    <m:t>阅</m:t>
                  </m:r>
                  <m:r>
                    <m:rPr>
                      <m:sty m:val="i"/>
                    </m:rPr>
                    <m:t>制</m:t>
                  </m:r>
                  <m:r>
                    <m:rPr>
                      <m:sty m:val="i"/>
                    </m:rPr>
                    <m:t>不</m:t>
                  </m:r>
                  <m:r>
                    <m:rPr>
                      <m:sty m:val="i"/>
                    </m:rPr>
                    <m:t>灵</m:t>
                  </m:r>
                  <m:r>
                    <m:rPr>
                      <m:sty m:val="i"/>
                    </m:rPr>
                    <m:t>活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非</m:t>
                  </m:r>
                  <m:r>
                    <m:rPr>
                      <m:sty m:val="p"/>
                    </m:rPr>
                    <m:t>4</m:t>
                  </m:r>
                  <m:r>
                    <m:rPr>
                      <m:sty m:val="i"/>
                    </m:rPr>
                    <m:t>K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M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M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i"/>
                    </m:rPr>
                    <m:t>H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u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故</m:t>
                  </m:r>
                  <m:r>
                    <m:rPr>
                      <m:sty m:val="i"/>
                    </m:rPr>
                    <m:t>事</m:t>
                  </m:r>
                  <m:r>
                    <m:rPr>
                      <m:sty m:val="i"/>
                    </m:rPr>
                    <m:t>感</m:t>
                  </m:r>
                  <m:r>
                    <m:rPr>
                      <m:sty m:val="i"/>
                    </m:rPr>
                    <m:t>强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中</m:t>
                  </m:r>
                  <m:r>
                    <m:rPr>
                      <m:sty m:val="i"/>
                    </m:rPr>
                    <m:t>文</m:t>
                  </m:r>
                  <m:r>
                    <m:rPr>
                      <m:sty m:val="i"/>
                    </m:rPr>
                    <m:t>友</m:t>
                  </m:r>
                  <m:r>
                    <m:rPr>
                      <m:sty m:val="i"/>
                    </m:rPr>
                    <m:t>好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时</m:t>
                  </m:r>
                  <m:r>
                    <m:rPr>
                      <m:sty m:val="i"/>
                    </m:rPr>
                    <m:t>长</m:t>
                  </m:r>
                  <m:r>
                    <m:rPr>
                      <m:sty m:val="i"/>
                    </m:rPr>
                    <m:t>短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画</m:t>
                  </m:r>
                  <m:r>
                    <m:rPr>
                      <m:sty m:val="i"/>
                    </m:rPr>
                    <m:t>质</m:t>
                  </m:r>
                  <m:r>
                    <m:rPr>
                      <m:sty m:val="i"/>
                    </m:rPr>
                    <m:t>上</m:t>
                  </m:r>
                  <m:r>
                    <m:rPr>
                      <m:sty m:val="i"/>
                    </m:rPr>
                    <m:t>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i"/>
                    </m:rPr>
                    <m:t>V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V</m:t>
                  </m:r>
                  <m:r>
                    <m:rPr>
                      <m:sty m:val="p"/>
                    </m:rPr>
                    <m:t>6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15</m:t>
                  </m:r>
                  <m:r>
                    <m:rPr>
                      <m:sty m:val="i"/>
                    </m:rPr>
                    <m:t>秒</m:t>
                  </m:r>
                  <m:r>
                    <m:rPr>
                      <m:sty m:val="i"/>
                    </m:rPr>
                    <m:t>稳</m:t>
                  </m:r>
                  <m:r>
                    <m:rPr>
                      <m:sty m:val="i"/>
                    </m:rPr>
                    <m:t>定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原</m:t>
                  </m:r>
                  <m:r>
                    <m:rPr>
                      <m:sty m:val="i"/>
                    </m:rPr>
                    <m:t>生</m:t>
                  </m:r>
                  <m:r>
                    <m:rPr>
                      <m:sty m:val="i"/>
                    </m:rPr>
                    <m:t>音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用</m:t>
                  </m:r>
                  <m:r>
                    <m:rPr>
                      <m:sty m:val="i"/>
                    </m:rPr>
                    <m:t>户</m:t>
                  </m:r>
                  <m:r>
                    <m:rPr>
                      <m:sty m:val="i"/>
                    </m:rPr>
                    <m:t>基</m:t>
                  </m:r>
                  <m:r>
                    <m:rPr>
                      <m:sty m:val="i"/>
                    </m:rPr>
                    <m:t>数</m:t>
                  </m:r>
                  <m:r>
                    <m:rPr>
                      <m:sty m:val="i"/>
                    </m:rPr>
                    <m:t>小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价</m:t>
                  </m:r>
                  <m:r>
                    <m:rPr>
                      <m:sty m:val="i"/>
                    </m:rPr>
                    <m:t>格</m:t>
                  </m:r>
                  <m:r>
                    <m:rPr>
                      <m:sty m:val="i"/>
                    </m:rPr>
                    <m:t>偏</m:t>
                  </m:r>
                  <m:r>
                    <m:rPr>
                      <m:sty m:val="i"/>
                    </m:rPr>
                    <m:t>高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k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操</m:t>
                  </m:r>
                  <m:r>
                    <m:rPr>
                      <m:sty m:val="i"/>
                    </m:rPr>
                    <m:t>作</m:t>
                  </m:r>
                  <m:r>
                    <m:rPr>
                      <m:sty m:val="i"/>
                    </m:rPr>
                    <m:t>简</m:t>
                  </m:r>
                  <m:r>
                    <m:rPr>
                      <m:sty m:val="i"/>
                    </m:rPr>
                    <m:t>单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快</m:t>
                  </m:r>
                  <m:r>
                    <m:rPr>
                      <m:sty m:val="i"/>
                    </m:rPr>
                    <m:t>速</m:t>
                  </m:r>
                  <m:r>
                    <m:rPr>
                      <m:sty m:val="i"/>
                    </m:rPr>
                    <m:t>出</m:t>
                  </m:r>
                  <m:r>
                    <m:rPr>
                      <m:sty m:val="i"/>
                    </m:rPr>
                    <m:t>片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画</m:t>
                  </m:r>
                  <m:r>
                    <m:rPr>
                      <m:sty m:val="i"/>
                    </m:rPr>
                    <m:t>质</m:t>
                  </m:r>
                  <m:r>
                    <m:rPr>
                      <m:sty m:val="i"/>
                    </m:rPr>
                    <m:t>一</m:t>
                  </m:r>
                  <m:r>
                    <m:rPr>
                      <m:sty m:val="i"/>
                    </m:rPr>
                    <m:t>般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功</m:t>
                  </m:r>
                  <m:r>
                    <m:rPr>
                      <m:sty m:val="i"/>
                    </m:rPr>
                    <m:t>能</m:t>
                  </m:r>
                  <m:r>
                    <m:rPr>
                      <m:sty m:val="i"/>
                    </m:rPr>
                    <m:t>少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i"/>
                    </m:rPr>
                    <m:t>⭐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已</m:t>
                  </m:r>
                  <m:r>
                    <m:rPr>
                      <m:sty m:val="i"/>
                    </m:rPr>
                    <m:t>关</m:t>
                  </m:r>
                  <m:r>
                    <m:rPr>
                      <m:sty m:val="i"/>
                    </m:rPr>
                    <m:t>停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物</m:t>
                  </m:r>
                  <m:r>
                    <m:rPr>
                      <m:sty m:val="i"/>
                    </m:rPr>
                    <m:t>理</m:t>
                  </m:r>
                  <m:r>
                    <m:rPr>
                      <m:sty m:val="i"/>
                    </m:rPr>
                    <m:t>效</m:t>
                  </m:r>
                  <m:r>
                    <m:rPr>
                      <m:sty m:val="i"/>
                    </m:rPr>
                    <m:t>果</m:t>
                  </m:r>
                  <m:r>
                    <m:rPr>
                      <m:sty m:val="i"/>
                    </m:rPr>
                    <m:t>无</m:t>
                  </m:r>
                  <m:r>
                    <m:rPr>
                      <m:sty m:val="i"/>
                    </m:rPr>
                    <m:t>敌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运</m:t>
                  </m:r>
                  <m:r>
                    <m:rPr>
                      <m:sty m:val="i"/>
                    </m:rPr>
                    <m:t>营</m:t>
                  </m:r>
                  <m:r>
                    <m:rPr>
                      <m:sty m:val="i"/>
                    </m:rPr>
                    <m:t>成</m:t>
                  </m:r>
                  <m:r>
                    <m:rPr>
                      <m:sty m:val="i"/>
                    </m:rPr>
                    <m:t>本</m:t>
                  </m:r>
                  <m:r>
                    <m:rPr>
                      <m:sty m:val="i"/>
                    </m:rPr>
                    <m:t>太</m:t>
                  </m:r>
                  <m:r>
                    <m:rPr>
                      <m:sty m:val="i"/>
                    </m:rPr>
                    <m:t>高</m:t>
                  </m:r>
                  <m:r>
                    <m:rPr>
                      <m:sty m:val="i"/>
                    </m:rPr>
                    <m:t>导</m:t>
                  </m:r>
                  <m:r>
                    <m:rPr>
                      <m:sty m:val="i"/>
                    </m:rPr>
                    <m:t>致</m:t>
                  </m:r>
                  <m:r>
                    <m:rPr>
                      <m:sty m:val="i"/>
                    </m:rPr>
                    <m:t>倒</m:t>
                  </m:r>
                  <m:r>
                    <m:rPr>
                      <m:sty m:val="i"/>
                    </m:rPr>
                    <m:t>闭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用</m:t>
                  </m:r>
                  <m:r>
                    <m:rPr>
                      <m:sty m:val="i"/>
                    </m:rPr>
                    <m:t>户</m:t>
                  </m:r>
                  <m:r>
                    <m:rPr>
                      <m:sty m:val="i"/>
                    </m:rPr>
                    <m:t>口</m:t>
                  </m:r>
                  <m:r>
                    <m:rPr>
                      <m:sty m:val="i"/>
                    </m:rPr>
                    <m:t>碑</m:t>
                  </m:r>
                  <m:r>
                    <m:rPr>
                      <m:sty m:val="i"/>
                    </m:rPr>
                    <m:t>摘</m:t>
                  </m:r>
                  <m:r>
                    <m:rPr>
                      <m:sty m:val="i"/>
                    </m:rPr>
                    <m:t>要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p"/>
                    </m:rPr>
                    <m:t>2.0</m:t>
                  </m:r>
                  <m:r>
                    <m:rPr>
                      <m:sty m:val="i"/>
                    </m:rPr>
                    <m:t>"</m:t>
                  </m:r>
                  <m:r>
                    <m:rPr>
                      <m:sty m:val="i"/>
                    </m:rPr>
                    <m:t>冰</m:t>
                  </m:r>
                  <m:r>
                    <m:rPr>
                      <m:sty m:val="i"/>
                    </m:rPr>
                    <m:t>火</m:t>
                  </m:r>
                  <m:r>
                    <m:rPr>
                      <m:sty m:val="i"/>
                    </m:rPr>
                    <m:t>两</m:t>
                  </m:r>
                  <m:r>
                    <m:rPr>
                      <m:sty m:val="i"/>
                    </m:rPr>
                    <m:t>重</m:t>
                  </m:r>
                  <m:r>
                    <m:rPr>
                      <m:sty m:val="i"/>
                    </m:rPr>
                    <m:t>天</m:t>
                  </m:r>
                  <m:r>
                    <m:rPr>
                      <m:sty m:val="i"/>
                    </m:rPr>
                    <m:t>"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初</m:t>
                  </m:r>
                  <m:r>
                    <m:rPr>
                      <m:sty m:val="i"/>
                    </m:rPr>
                    <m:t>期</m:t>
                  </m:r>
                  <m:r>
                    <m:rPr>
                      <m:sty m:val="i"/>
                    </m:rPr>
                    <m:t>引</m:t>
                  </m:r>
                  <m:r>
                    <m:rPr>
                      <m:sty m:val="i"/>
                    </m:rPr>
                    <m:t>爆</m:t>
                  </m:r>
                  <m:r>
                    <m:rPr>
                      <m:sty m:val="i"/>
                    </m:rPr>
                    <m:t>全</m:t>
                  </m:r>
                  <m:r>
                    <m:rPr>
                      <m:sty m:val="i"/>
                    </m:rPr>
                    <m:t>网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影</m:t>
                  </m:r>
                  <m:r>
                    <m:rPr>
                      <m:sty m:val="i"/>
                    </m:rPr>
                    <m:t>视</m:t>
                  </m:r>
                  <m:r>
                    <m:rPr>
                      <m:sty m:val="i"/>
                    </m:rPr>
                    <m:t>飓</m:t>
                  </m:r>
                  <m:r>
                    <m:rPr>
                      <m:sty m:val="i"/>
                    </m:rPr>
                    <m:t>风</m:t>
                  </m:r>
                  <m:r>
                    <m:rPr>
                      <m:sty m:val="i"/>
                    </m:rPr>
                    <m:t>测</m:t>
                  </m:r>
                  <m:r>
                    <m:rPr>
                      <m:sty m:val="i"/>
                    </m:rPr>
                    <m:t>评</m:t>
                  </m:r>
                  <m:r>
                    <m:rPr>
                      <m:sty m:val="i"/>
                    </m:rPr>
                    <m:t>被</m:t>
                  </m:r>
                  <m:r>
                    <m:rPr>
                      <m:sty m:val="i"/>
                    </m:rPr>
                    <m:t>赞</m:t>
                  </m:r>
                  <m:r>
                    <m:rPr>
                      <m:sty m:val="i"/>
                    </m:rPr>
                    <m:t>"</m:t>
                  </m:r>
                  <m:r>
                    <m:rPr>
                      <m:sty m:val="i"/>
                    </m:rPr>
                    <m:t>终</m:t>
                  </m:r>
                  <m:r>
                    <m:rPr>
                      <m:sty m:val="i"/>
                    </m:rPr>
                    <m:t>结</m:t>
                  </m:r>
                  <m:r>
                    <m:rPr>
                      <m:sty m:val="i"/>
                    </m:rPr>
                    <m:t>比</m:t>
                  </m:r>
                  <m:r>
                    <m:rPr>
                      <m:sty m:val="i"/>
                    </m:rPr>
                    <m:t>赛</m:t>
                  </m:r>
                  <m:r>
                    <m:rPr>
                      <m:sty m:val="i"/>
                    </m:rPr>
                    <m:t>"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随</m:t>
                  </m:r>
                  <m:r>
                    <m:rPr>
                      <m:sty m:val="i"/>
                    </m:rPr>
                    <m:t>后</m:t>
                  </m:r>
                  <m:r>
                    <m:rPr>
                      <m:sty m:val="i"/>
                    </m:rPr>
                    <m:t>陷</m:t>
                  </m:r>
                  <m:r>
                    <m:rPr>
                      <m:sty m:val="i"/>
                    </m:rPr>
                    <m:t>入</m:t>
                  </m:r>
                  <m:r>
                    <m:rPr>
                      <m:sty m:val="i"/>
                    </m:rPr>
                    <m:t>排</m:t>
                  </m:r>
                  <m:r>
                    <m:rPr>
                      <m:sty m:val="i"/>
                    </m:rPr>
                    <m:t>队</m:t>
                  </m:r>
                  <m:r>
                    <m:rPr>
                      <m:sty m:val="i"/>
                    </m:rPr>
                    <m:t>危</m:t>
                  </m:r>
                  <m:r>
                    <m:rPr>
                      <m:sty m:val="i"/>
                    </m:rPr>
                    <m:t>机</m:t>
                  </m:r>
                  <m:r>
                    <m:rPr>
                      <m:sty m:val="i"/>
                    </m:rPr>
                    <m:t>：</m:t>
                  </m:r>
                  <m:r>
                    <m:rPr>
                      <m:sty m:val="i"/>
                    </m:rPr>
                    <m:t>高</m:t>
                  </m:r>
                  <m:r>
                    <m:rPr>
                      <m:sty m:val="i"/>
                    </m:rPr>
                    <m:t>峰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9</m:t>
                  </m:r>
                  <m:r>
                    <m:rPr>
                      <m:sty m:val="i"/>
                    </m:rPr>
                    <m:t>万</m:t>
                  </m:r>
                  <m:r>
                    <m:rPr>
                      <m:sty m:val="i"/>
                    </m:rPr>
                    <m:t>人</m:t>
                  </m:r>
                  <m:r>
                    <m:rPr>
                      <m:sty m:val="i"/>
                    </m:rPr>
                    <m:t>排</m:t>
                  </m:r>
                  <m:r>
                    <m:rPr>
                      <m:sty m:val="i"/>
                    </m:rPr>
                    <m:t>队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等</m:t>
                  </m:r>
                  <m:r>
                    <m:rPr>
                      <m:sty m:val="p"/>
                    </m:rP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10</m:t>
                  </m:r>
                  <m:r>
                    <m:rPr>
                      <m:sty m:val="i"/>
                    </m:rPr>
                    <m:t>小</m:t>
                  </m:r>
                  <m:r>
                    <m:rPr>
                      <m:sty m:val="i"/>
                    </m:rPr>
                    <m:t>时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质</m:t>
                  </m:r>
                  <m:r>
                    <m:rPr>
                      <m:sty m:val="i"/>
                    </m:rPr>
                    <m:t>量</m:t>
                  </m:r>
                  <m:r>
                    <m:rPr>
                      <m:sty m:val="i"/>
                    </m:rPr>
                    <m:t>下</m:t>
                  </m:r>
                  <m:r>
                    <m:rPr>
                      <m:sty m:val="i"/>
                    </m:rPr>
                    <m:t>降</m:t>
                  </m:r>
                  <m:r>
                    <m:rPr>
                      <m:sty m:val="i"/>
                    </m:rPr>
                    <m:t>：</m:t>
                  </m:r>
                  <m:r>
                    <m:rPr>
                      <m:sty m:val="i"/>
                    </m:rPr>
                    <m:t>语</m:t>
                  </m:r>
                  <m:r>
                    <m:rPr>
                      <m:sty m:val="i"/>
                    </m:rPr>
                    <m:t>音</m:t>
                  </m:r>
                  <m:r>
                    <m:rPr>
                      <m:sty m:val="i"/>
                    </m:rPr>
                    <m:t>错</m:t>
                  </m:r>
                  <m:r>
                    <m:rPr>
                      <m:sty m:val="i"/>
                    </m:rPr>
                    <m:t>乱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字</m:t>
                  </m:r>
                  <m:r>
                    <m:rPr>
                      <m:sty m:val="i"/>
                    </m:rPr>
                    <m:t>幕</m:t>
                  </m:r>
                  <m:r>
                    <m:rPr>
                      <m:sty m:val="i"/>
                    </m:rPr>
                    <m:t>乱</m:t>
                  </m:r>
                  <m:r>
                    <m:rPr>
                      <m:sty m:val="i"/>
                    </m:rPr>
                    <m:t>码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内</m:t>
                  </m:r>
                  <m:r>
                    <m:rPr>
                      <m:sty m:val="i"/>
                    </m:rPr>
                    <m:t>容</m:t>
                  </m:r>
                  <m:r>
                    <m:rPr>
                      <m:sty m:val="i"/>
                    </m:rPr>
                    <m:t>审</m:t>
                  </m:r>
                  <m:r>
                    <m:rPr>
                      <m:sty m:val="i"/>
                    </m:rPr>
                    <m:t>核</m:t>
                  </m:r>
                  <m:r>
                    <m:rPr>
                      <m:sty m:val="i"/>
                    </m:rPr>
                    <m:t>不</m:t>
                  </m:r>
                  <m:r>
                    <m:rPr>
                      <m:sty m:val="i"/>
                    </m:rPr>
                    <m:t>通</m:t>
                  </m:r>
                  <m:r>
                    <m:rPr>
                      <m:sty m:val="i"/>
                    </m:rPr>
                    <m:t>过</m:t>
                  </m:r>
                  <m:r>
                    <m:rPr>
                      <m:sty m:val="i"/>
                    </m:rPr>
                    <m:t>且</m:t>
                  </m:r>
                  <m:r>
                    <m:rPr>
                      <m:sty m:val="i"/>
                    </m:rPr>
                    <m:t>不</m:t>
                  </m:r>
                  <m:r>
                    <m:rPr>
                      <m:sty m:val="i"/>
                    </m:rPr>
                    <m:t>说</m:t>
                  </m:r>
                  <m:r>
                    <m:rPr>
                      <m:sty m:val="i"/>
                    </m:rPr>
                    <m:t>明</m:t>
                  </m:r>
                  <m:r>
                    <m:rPr>
                      <m:sty m:val="i"/>
                    </m:rPr>
                    <m:t>原</m:t>
                  </m:r>
                  <m:r>
                    <m:rPr>
                      <m:sty m:val="i"/>
                    </m:rPr>
                    <m:t>因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K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g</m:t>
                  </m:r>
                  <m:r>
                    <m:rPr>
                      <m:sty m:val="p"/>
                    </m:rPr>
                    <m:t>3.0</m:t>
                  </m:r>
                  <m:r>
                    <m:rPr>
                      <m:sty m:val="i"/>
                    </m:rPr>
                    <m:t>"</m:t>
                  </m:r>
                  <m:r>
                    <m:rPr>
                      <m:sty m:val="i"/>
                    </m:rPr>
                    <m:t>闷</m:t>
                  </m:r>
                  <m:r>
                    <m:rPr>
                      <m:sty m:val="i"/>
                    </m:rPr>
                    <m:t>声</m:t>
                  </m:r>
                  <m:r>
                    <m:rPr>
                      <m:sty m:val="i"/>
                    </m:rPr>
                    <m:t>发</m:t>
                  </m:r>
                  <m:r>
                    <m:rPr>
                      <m:sty m:val="i"/>
                    </m:rPr>
                    <m:t>财</m:t>
                  </m:r>
                  <m:r>
                    <m:rPr>
                      <m:sty m:val="i"/>
                    </m:rPr>
                    <m:t>"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用</m:t>
                  </m:r>
                  <m:r>
                    <m:rPr>
                      <m:sty m:val="i"/>
                    </m:rPr>
                    <m:t>户</m:t>
                  </m:r>
                  <m:r>
                    <m:rPr>
                      <m:sty m:val="i"/>
                    </m:rPr>
                    <m:t>满</m:t>
                  </m:r>
                  <m:r>
                    <m:rPr>
                      <m:sty m:val="i"/>
                    </m:rPr>
                    <m:t>意</m:t>
                  </m:r>
                  <m:r>
                    <m:rPr>
                      <m:sty m:val="i"/>
                    </m:rPr>
                    <m:t>度</m:t>
                  </m:r>
                  <m:r>
                    <m:rPr>
                      <m:sty m:val="i"/>
                    </m:rPr>
                    <m:t>稳</m:t>
                  </m:r>
                  <m:r>
                    <m:rPr>
                      <m:sty m:val="i"/>
                    </m:rPr>
                    <m:t>定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p"/>
                    </m:rPr>
                    <m:t>2.4</m:t>
                  </m:r>
                  <m:r>
                    <m:rPr>
                      <m:sty m:val="i"/>
                    </m:rPr>
                    <m:t>亿</m:t>
                  </m:r>
                  <m:r>
                    <m:rPr>
                      <m:sty m:val="i"/>
                    </m:rPr>
                    <m:t>美</m:t>
                  </m:r>
                  <m:r>
                    <m:rPr>
                      <m:sty m:val="i"/>
                    </m:rPr>
                    <m:t>元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月</m:t>
                  </m:r>
                  <m:r>
                    <m:rPr>
                      <m:sty m:val="i"/>
                    </m:rPr>
                    <m:t>收</m:t>
                  </m:r>
                  <m:r>
                    <m:rPr>
                      <m:sty m:val="i"/>
                    </m:rPr>
                    <m:t>入</m:t>
                  </m:r>
                </m:e>
              </m:box>
            </m:oMath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2000 万+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但 36氪报道标题"可灵不灵了"——被 Seedance 抢走话题热度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部分用户反映"冲了会员生成十次没有一个能用的"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Number"/>
        <w:numPr>
          <w:ilvl w:val="0"/>
          <w:numId w:val="10"/>
        </w:num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Sora 2 关闭引发行业震动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2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 xml:space="preserve">OpenAI 日烧 </w:t>
      </w:r>
      <m:oMath>
        <m:box>
          <m:e>
            <m:r>
              <m:rPr>
                <m:sty m:val="p"/>
              </m:rPr>
              <m:t>1500</m:t>
            </m:r>
            <m:r>
              <m:rPr>
                <m:sty m:val="i"/>
              </m:rPr>
              <m:t>万</m:t>
            </m:r>
            <m:r>
              <m:rPr>
                <m:sty m:val="i"/>
              </m:rPr>
              <m:t>运</m:t>
            </m:r>
            <m:r>
              <m:rPr>
                <m:sty m:val="i"/>
              </m:rPr>
              <m:t>营</m:t>
            </m:r>
            <m:r>
              <m:rPr>
                <m:sty m:val="i"/>
              </m:rPr>
              <m:t>费</m:t>
            </m:r>
            <m:r>
              <m:rPr>
                <m:sty m:val="i"/>
              </m:rPr>
              <m:t>扛</m:t>
            </m:r>
            <m:r>
              <m:rPr>
                <m:sty m:val="i"/>
              </m:rPr>
              <m:t>不</m:t>
            </m:r>
            <m:r>
              <m:rPr>
                <m:sty m:val="i"/>
              </m:rPr>
              <m:t>住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证</m:t>
            </m:r>
            <m:r>
              <m:rPr>
                <m:sty m:val="i"/>
              </m:rPr>
              <m:t>明</m:t>
            </m:r>
            <m:r>
              <m:rPr>
                <m:sty m:val="i"/>
              </m:rPr>
              <m:t>纯</m:t>
            </m:r>
            <m:r>
              <m:rPr>
                <m:sty m:val="i"/>
              </m:rPr>
              <m:t>视</m:t>
            </m:r>
            <m:r>
              <m:rPr>
                <m:sty m:val="i"/>
              </m:rPr>
              <m:t>频</m:t>
            </m:r>
            <m:r>
              <m:rPr>
                <m:sty m:val="i"/>
              </m:rPr>
              <m:t>生</m:t>
            </m:r>
            <m:r>
              <m:rPr>
                <m:sty m:val="i"/>
              </m:rPr>
              <m:t>成</m:t>
            </m:r>
            <m:r>
              <m:rPr>
                <m:sty m:val="i"/>
              </m:rPr>
              <m:t>业</m:t>
            </m:r>
            <m:r>
              <m:rPr>
                <m:sty m:val="i"/>
              </m:rPr>
              <m:t>务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没</m:t>
            </m:r>
            <m:r>
              <m:rPr>
                <m:sty m:val="i"/>
              </m:rPr>
              <m:t>有</m:t>
            </m:r>
            <m:r>
              <m:rPr>
                <m:sty m:val="i"/>
              </m:rPr>
              <m:t>高</m:t>
            </m:r>
            <m:r>
              <m:rPr>
                <m:sty m:val="i"/>
              </m:rPr>
              <m:t>定</m:t>
            </m:r>
            <m:r>
              <m:rPr>
                <m:sty m:val="i"/>
              </m:rPr>
              <m:t>价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大</m:t>
            </m:r>
            <m:r>
              <m:rPr>
                <m:sty m:val="i"/>
              </m:rPr>
              <m:t>规</m:t>
            </m:r>
            <m:r>
              <m:rPr>
                <m:sty m:val="i"/>
              </m:rPr>
              <m:t>模</m:t>
            </m:r>
            <m:r>
              <m:rPr>
                <m:sty m:val="i"/>
              </m:rPr>
              <m:t>用</m:t>
            </m:r>
            <m:r>
              <m:rPr>
                <m:sty m:val="i"/>
              </m:rPr>
              <m:t>户</m:t>
            </m:r>
            <m:r>
              <m:rPr>
                <m:sty m:val="i"/>
              </m:rPr>
              <m:t>群</m:t>
            </m:r>
            <m:r>
              <m:rPr>
                <m:sty m:val="i"/>
              </m:rPr>
              <m:t>就</m:t>
            </m:r>
            <m:r>
              <m:rPr>
                <m:sty m:val="i"/>
              </m:rPr>
              <m:t>活</m:t>
            </m:r>
            <m:r>
              <m:rPr>
                <m:sty m:val="i"/>
              </m:rPr>
              <m:t>不</m:t>
            </m:r>
            <m:r>
              <m:rPr>
                <m:sty m:val="i"/>
              </m:rPr>
              <m:t>下</m:t>
            </m:r>
            <m:r>
              <m:rPr>
                <m:sty m:val="i"/>
              </m:rPr>
              <m:t>去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#</m:t>
            </m:r>
            <m:r>
              <m:rPr>
                <m:sty m:val="i"/>
              </m:rPr>
              <m:t>#</m:t>
            </m:r>
            <m:r>
              <m:rPr>
                <m:sty m:val="i"/>
              </m:rPr>
              <m:t>七</m:t>
            </m:r>
            <m:r>
              <m:rPr>
                <m:sty m:val="i"/>
              </m:rPr>
              <m:t>、</m:t>
            </m:r>
            <m:r>
              <m:rPr>
                <m:sty m:val="i"/>
              </m:rPr>
              <m:t>失</m:t>
            </m:r>
            <m:r>
              <m:rPr>
                <m:sty m:val="i"/>
              </m:rPr>
              <m:t>败</m:t>
            </m:r>
            <m:r>
              <m:rPr>
                <m:sty m:val="i"/>
              </m:rPr>
              <m:t>案</m:t>
            </m:r>
            <m:r>
              <m:rPr>
                <m:sty m:val="i"/>
              </m:rPr>
              <m:t>例</m:t>
            </m:r>
            <m:r>
              <m:rPr>
                <m:sty m:val="i"/>
              </m:rPr>
              <m:t>与</m:t>
            </m:r>
            <m:r>
              <m:rPr>
                <m:sty m:val="i"/>
              </m:rPr>
              <m:t>风</m:t>
            </m:r>
            <m:r>
              <m:rPr>
                <m:sty m:val="i"/>
              </m:rPr>
              <m:t>险</m:t>
            </m:r>
            <m:r>
              <m:rPr>
                <m:sty m:val="i"/>
              </m:rPr>
              <m:t>警</m:t>
            </m:r>
            <m:r>
              <m:rPr>
                <m:sty m:val="i"/>
              </m:rPr>
              <m:t>示</m:t>
            </m:r>
            <m:r>
              <m:rPr>
                <m:sty m:val="i"/>
              </m:rPr>
              <m:t>#</m:t>
            </m:r>
            <m:r>
              <m:rPr>
                <m:sty m:val="i"/>
              </m:rPr>
              <m:t>#</m:t>
            </m:r>
            <m:r>
              <m:rPr>
                <m:sty m:val="i"/>
              </m:rPr>
              <m:t>#</m:t>
            </m:r>
            <m:r>
              <m:rPr>
                <m:sty m:val="i"/>
              </m:rPr>
              <m:t>🚨</m:t>
            </m:r>
            <m:r>
              <m:rPr>
                <m:sty m:val="i"/>
              </m:rPr>
              <m:t>案</m:t>
            </m:r>
            <m:r>
              <m:rPr>
                <m:sty m:val="i"/>
              </m:rPr>
              <m:t>例</m:t>
            </m:r>
            <m:r>
              <m:rPr>
                <m:sty m:val="p"/>
              </m:rPr>
              <m:t>1</m:t>
            </m:r>
            <m:r>
              <m:rPr>
                <m:sty m:val="i"/>
              </m:rPr>
              <m:t>：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的</m:t>
            </m:r>
            <m:r>
              <m:rPr>
                <m:sty m:val="i"/>
              </m:rPr>
              <m:t>陨</m:t>
            </m:r>
            <m:r>
              <m:rPr>
                <m:sty m:val="i"/>
              </m:rPr>
              <m:t>落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时</m:t>
            </m:r>
            <m:r>
              <m:rPr>
                <m:sty m:val="i"/>
              </m:rPr>
              <m:t>间</m:t>
            </m:r>
            <m:r>
              <m:rPr>
                <m:sty m:val="i"/>
              </m:rPr>
              <m:t>线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：</m:t>
            </m:r>
            <m:r>
              <m:rPr>
                <m:sty m:val="i"/>
              </m:rPr>
              <m:t>发</m:t>
            </m:r>
            <m:r>
              <m:rPr>
                <m:sty m:val="i"/>
              </m:rPr>
              <m:t>布</m:t>
            </m:r>
            <m:r>
              <m:rPr>
                <m:sty m:val="i"/>
              </m:rPr>
              <m:t>→</m:t>
            </m:r>
            <m:r>
              <m:rPr>
                <m:sty m:val="i"/>
              </m:rPr>
              <m:t>惊</m:t>
            </m:r>
            <m:r>
              <m:rPr>
                <m:sty m:val="i"/>
              </m:rPr>
              <m:t>艳</m:t>
            </m:r>
            <m:r>
              <m:rPr>
                <m:sty m:val="i"/>
              </m:rPr>
              <m:t>全</m:t>
            </m:r>
            <m:r>
              <m:rPr>
                <m:sty m:val="i"/>
              </m:rPr>
              <m:t>球</m:t>
            </m:r>
            <m:r>
              <m:rPr>
                <m:sty m:val="i"/>
              </m:rPr>
              <m:t>→</m:t>
            </m:r>
            <m:r>
              <m:rPr>
                <m:sty m:val="i"/>
              </m:rPr>
              <m:t>运</m:t>
            </m:r>
            <m:r>
              <m:rPr>
                <m:sty m:val="i"/>
              </m:rPr>
              <m:t>营</m:t>
            </m:r>
            <m:r>
              <m:rPr>
                <m:sty m:val="i"/>
              </m:rPr>
              <m:t>成</m:t>
            </m:r>
            <m:r>
              <m:rPr>
                <m:sty m:val="i"/>
              </m:rPr>
              <m:t>本</m:t>
            </m:r>
            <m:r>
              <m:rPr>
                <m:sty m:val="i"/>
              </m:rPr>
              <m:t>过</m:t>
            </m:r>
            <m:r>
              <m:rPr>
                <m:sty m:val="i"/>
              </m:rPr>
              <m:t>高</m:t>
            </m:r>
            <m:r>
              <m:rPr>
                <m:sty m:val="i"/>
              </m:rPr>
              <m:t>→</m:t>
            </m:r>
            <m:r>
              <m:rPr>
                <m:sty m:val="p"/>
              </m:rPr>
              <m:t>2026</m:t>
            </m:r>
            <m:r>
              <m:rPr>
                <m:sty m:val="i"/>
              </m:rPr>
              <m:t>年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月</m:t>
            </m:r>
            <m:r>
              <m:rPr>
                <m:sty m:val="i"/>
              </m:rPr>
              <m:t>关</m:t>
            </m:r>
            <m:r>
              <m:rPr>
                <m:sty m:val="i"/>
              </m:rPr>
              <m:t>停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成</m:t>
            </m:r>
            <m:r>
              <m:rPr>
                <m:sty m:val="i"/>
              </m:rPr>
              <m:t>本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i"/>
              </m:rPr>
              <m:t>：</m:t>
            </m:r>
            <m:r>
              <m:rPr>
                <m:sty m:val="i"/>
              </m:rPr>
              <m:t>每</m:t>
            </m:r>
            <m:r>
              <m:rPr>
                <m:sty m:val="i"/>
              </m:rPr>
              <m:t>日</m:t>
            </m:r>
          </m:e>
        </m:box>
      </m:oMath>
      <w:r>
        <w:rPr>
          <w:rFonts w:ascii="微软雅黑" w:hAnsi="微软雅黑" w:eastAsia="微软雅黑"/>
          <w:b w:val="0"/>
          <w:i w:val="0"/>
          <w:color w:val="000000"/>
          <w:sz w:val="21"/>
        </w:rPr>
        <w:t xml:space="preserve">1500 万美元</w:t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教训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 xml:space="preserve">：技术领先≠商业可行，视频生成的计算成本是文本的 </w:t>
      </w:r>
      <w:r>
        <w:rPr>
          <w:rFonts w:ascii="微软雅黑" w:hAnsi="微软雅黑" w:eastAsia="微软雅黑"/>
          <w:b/>
          <w:i w:val="0"/>
          <w:color w:val="000000"/>
          <w:sz w:val="21"/>
        </w:rPr>
        <w:t>1000 倍以上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影响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：全球 AI 视频赛道收缩估值预期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8" w:name="案例-2seedance-20-的困局"/>
      <w:pPr>
        <w:pStyle w:val="Heading3"/>
        <w:spacing w:before="240" w:after="120" w:lineRule="auto" w:line="240"/>
        <w:jc w:val="left"/>
      </w:pPr>
      <w:bookmarkEnd w:id="8"/>
      <w:r>
        <w:rPr>
          <w:rFonts w:ascii="微软雅黑" w:hAnsi="微软雅黑" w:eastAsia="微软雅黑"/>
          <w:b/>
          <w:i w:val="0"/>
          <w:color w:val="2C5282"/>
          <w:sz w:val="26"/>
        </w:rPr>
        <w:t>🚨 案例 2：Seedance 2.0 的困局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排队危机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：高峰 8 万人排队，基础会员等 10 小时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质量下滑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：上线后质量明显下降，语音错乱、逻辑混乱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API 延迟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：因好莱坞版权争议，官方 API 无限期推迟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用户分流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：大量创作者回流 Kling 或 Runway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9" w:name="案例-3通用风险"/>
      <w:pPr>
        <w:pStyle w:val="Heading3"/>
        <w:spacing w:before="240" w:after="120" w:lineRule="auto" w:line="240"/>
        <w:jc w:val="left"/>
      </w:pPr>
      <w:bookmarkEnd w:id="9"/>
      <w:r>
        <w:rPr>
          <w:rFonts w:ascii="微软雅黑" w:hAnsi="微软雅黑" w:eastAsia="微软雅黑"/>
          <w:b/>
          <w:i w:val="0"/>
          <w:color w:val="2C5282"/>
          <w:sz w:val="26"/>
        </w:rPr>
        <w:t>🚨 案例 3：通用风险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风险类型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具体表现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影响程度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成本风险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视频生成训练+推理成本极高，平台随时可能涨价/关停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⚠️ 高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质量不稳定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同一 prompt 在不同时间输出质量差异大（"抽奖"效应）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⚠️ 高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内容审核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生成结果因审核不通过直接报废，不说明原因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⚠️ 中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版权争议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训练数据版权问题（好莱坞起诉字节等）导致平台停摆风险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⚠️ 中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API 依赖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大部分平台无官方 API，依赖第三方，定价波动大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⚠️ 中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技术迭代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每月新模型发布，现有投资可能迅速贬值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⚠️ 低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10" w:name="八按场景推荐策略"/>
      <w:pPr>
        <w:pStyle w:val="Heading2"/>
        <w:spacing w:before="360" w:after="160" w:lineRule="auto" w:line="240"/>
        <w:jc w:val="left"/>
      </w:pPr>
      <w:bookmarkEnd w:id="10"/>
      <w:r>
        <w:rPr>
          <w:rFonts w:ascii="微软雅黑" w:hAnsi="微软雅黑" w:eastAsia="微软雅黑"/>
          <w:b/>
          <w:i w:val="0"/>
          <w:color w:val="2B6CB0"/>
          <w:sz w:val="32"/>
        </w:rPr>
        <w:t>3.八、按场景推荐策略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p>
      <w:bookmarkStart w:id="11" w:name="场景一商业级电商视频"/>
      <w:pPr>
        <w:pStyle w:val="Heading3"/>
        <w:spacing w:before="240" w:after="120" w:lineRule="auto" w:line="240"/>
        <w:jc w:val="left"/>
      </w:pPr>
      <w:bookmarkEnd w:id="11"/>
      <w:r>
        <w:rPr>
          <w:rFonts w:ascii="微软雅黑" w:hAnsi="微软雅黑" w:eastAsia="微软雅黑"/>
          <w:b/>
          <w:i w:val="0"/>
          <w:color w:val="2C5282"/>
          <w:sz w:val="26"/>
        </w:rPr>
        <w:t>🎯 场景一：商业级电商视频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推荐方案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平台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预估成本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首选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Kling 3.0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m:oMath>
              <m:box>
                <m:e>
                  <m:r>
                    <m:rPr>
                      <m:sty m:val="p"/>
                    </m:rPr>
                    <m:t>0.029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秒</m:t>
                  </m:r>
                  <m:r>
                    <m:rPr>
                      <m:sty m:val="i"/>
                    </m:rPr>
                    <m:t>→</m:t>
                  </m:r>
                  <m:r>
                    <m:rPr>
                      <m:sty m:val="p"/>
                    </m:rPr>
                    <m:t>30</m:t>
                  </m:r>
                  <m:r>
                    <m:rPr>
                      <m:sty m:val="i"/>
                    </m:rPr>
                    <m:t>秒</m:t>
                  </m:r>
                  <m:r>
                    <m:rPr>
                      <m:sty m:val="i"/>
                    </m:rPr>
                    <m:t>视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e>
              </m:box>
            </m:oMath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0.87 ≈ ¥6.3**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备选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Wan 2.7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¥0.6/秒 → 30秒视频 </w:t>
            </w: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¥18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理由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Kling 4K+最便宜+免费额度多，批量生成成本极低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12" w:name="场景二广告创意品牌视频"/>
      <w:pPr>
        <w:pStyle w:val="Heading3"/>
        <w:spacing w:before="240" w:after="120" w:lineRule="auto" w:line="240"/>
        <w:jc w:val="left"/>
      </w:pPr>
      <w:bookmarkEnd w:id="12"/>
      <w:r>
        <w:rPr>
          <w:rFonts w:ascii="微软雅黑" w:hAnsi="微软雅黑" w:eastAsia="微软雅黑"/>
          <w:b/>
          <w:i w:val="0"/>
          <w:color w:val="2C5282"/>
          <w:sz w:val="26"/>
        </w:rPr>
        <w:t>🎯 场景二：广告创意/品牌视频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推荐方案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平台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预估成本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首选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Seedance 2.0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 （消费端）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免费260积分，之后付费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备选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Runway Gen-4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Pro </w:t>
            </w:r>
            <m:oMath>
              <m:box>
                <m:e>
                  <m:r>
                    <m:rPr>
                      <m:sty m:val="p"/>
                    </m:rPr>
                    <m:t>28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月</m:t>
                  </m:r>
                  <m:r>
                    <m:rPr>
                      <m:sty m:val="i"/>
                    </m:rPr>
                    <m:t>≈</m:t>
                  </m:r>
                  <m:r>
                    <m:rPr>
                      <m:sty m:val="i"/>
                    </m:rPr>
                    <m:t>¥</m:t>
                  </m:r>
                  <m:r>
                    <m:rPr>
                      <m:sty m:val="p"/>
                    </m:rPr>
                    <m:t>202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理</m:t>
                  </m:r>
                  <m:r>
                    <m:rPr>
                      <m:sty m:val="i"/>
                    </m:rPr>
                    <m:t>由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画</m:t>
                  </m:r>
                  <m:r>
                    <m:rPr>
                      <m:sty m:val="i"/>
                    </m:rPr>
                    <m:t>质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音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i"/>
                    </m:rPr>
                    <m:t>同</m:t>
                  </m:r>
                  <m:r>
                    <m:rPr>
                      <m:sty m:val="i"/>
                    </m:rPr>
                    <m:t>步</m:t>
                  </m:r>
                  <m:r>
                    <m:rPr>
                      <m:sty m:val="i"/>
                    </m:rPr>
                    <m:t>最</m:t>
                  </m:r>
                  <m:r>
                    <m:rPr>
                      <m:sty m:val="i"/>
                    </m:rPr>
                    <m:t>佳</m:t>
                  </m:r>
                  <m:r>
                    <m:rPr>
                      <m:sty m:val="i"/>
                    </m:rPr>
                    <m:t>；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u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w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i"/>
                    </m:rPr>
                    <m:t>编</m:t>
                  </m:r>
                  <m:r>
                    <m:rPr>
                      <m:sty m:val="i"/>
                    </m:rPr>
                    <m:t>辑</m:t>
                  </m:r>
                  <m:r>
                    <m:rPr>
                      <m:sty m:val="i"/>
                    </m:rPr>
                    <m:t>工</m:t>
                  </m:r>
                  <m:r>
                    <m:rPr>
                      <m:sty m:val="i"/>
                    </m:rPr>
                    <m:t>具</m:t>
                  </m:r>
                  <m:r>
                    <m:rPr>
                      <m:sty m:val="i"/>
                    </m:rPr>
                    <m:t>最</m:t>
                  </m:r>
                  <m:r>
                    <m:rPr>
                      <m:sty m:val="i"/>
                    </m:rPr>
                    <m:t>强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🎯</m:t>
                  </m:r>
                  <m:r>
                    <m:rPr>
                      <m:sty m:val="i"/>
                    </m:rPr>
                    <m:t>场</m:t>
                  </m:r>
                  <m:r>
                    <m:rPr>
                      <m:sty m:val="i"/>
                    </m:rPr>
                    <m:t>景</m:t>
                  </m:r>
                  <m:r>
                    <m:rPr>
                      <m:sty m:val="i"/>
                    </m:rPr>
                    <m:t>三</m:t>
                  </m:r>
                  <m:r>
                    <m:rPr>
                      <m:sty m:val="i"/>
                    </m:rPr>
                    <m:t>：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集</m:t>
                  </m:r>
                  <m:r>
                    <m:rPr>
                      <m:sty m:val="i"/>
                    </m:rPr>
                    <m:t>成</m:t>
                  </m:r>
                  <m:r>
                    <m:rPr>
                      <m:sty m:val="i"/>
                    </m:rPr>
                    <m:t>开</m:t>
                  </m:r>
                  <m:r>
                    <m:rPr>
                      <m:sty m:val="i"/>
                    </m:rPr>
                    <m:t>发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推</m:t>
                  </m:r>
                  <m:r>
                    <m:rPr>
                      <m:sty m:val="i"/>
                    </m:rPr>
                    <m:t>荐</m:t>
                  </m:r>
                  <m:r>
                    <m:rPr>
                      <m:sty m:val="i"/>
                    </m:rPr>
                    <m:t>方</m:t>
                  </m:r>
                  <m:r>
                    <m:rPr>
                      <m:sty m:val="i"/>
                    </m:rPr>
                    <m:t>案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平</m:t>
                  </m:r>
                  <m:r>
                    <m:rPr>
                      <m:sty m:val="i"/>
                    </m:rPr>
                    <m:t>台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接</m:t>
                  </m:r>
                  <m:r>
                    <m:rPr>
                      <m:sty m:val="i"/>
                    </m:rPr>
                    <m:t>入</m:t>
                  </m:r>
                  <m:r>
                    <m:rPr>
                      <m:sty m:val="i"/>
                    </m:rPr>
                    <m:t>方</m:t>
                  </m:r>
                  <m:r>
                    <m:rPr>
                      <m:sty m:val="i"/>
                    </m:rPr>
                    <m:t>式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首</m:t>
                  </m:r>
                  <m:r>
                    <m:rPr>
                      <m:sty m:val="i"/>
                    </m:rPr>
                    <m:t>选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通</m:t>
                  </m:r>
                  <m:r>
                    <m:rPr>
                      <m:sty m:val="i"/>
                    </m:rPr>
                    <m:t>义</m:t>
                  </m:r>
                  <m:r>
                    <m:rPr>
                      <m:sty m:val="i"/>
                    </m:rPr>
                    <m:t>万</m:t>
                  </m:r>
                  <m:r>
                    <m:rPr>
                      <m:sty m:val="i"/>
                    </m:rPr>
                    <m:t>相</m:t>
                  </m:r>
                  <m:r>
                    <m:rPr>
                      <m:sty m:val="i"/>
                    </m:rPr>
                    <m:t>W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2.7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阿</m:t>
                  </m:r>
                  <m:r>
                    <m:rPr>
                      <m:sty m:val="i"/>
                    </m:rPr>
                    <m:t>里</m:t>
                  </m:r>
                  <m:r>
                    <m:rPr>
                      <m:sty m:val="i"/>
                    </m:rPr>
                    <m:t>云</m:t>
                  </m:r>
                  <m:r>
                    <m:rPr>
                      <m:sty m:val="i"/>
                    </m:rPr>
                    <m:t>H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国</m:t>
                  </m:r>
                  <m:r>
                    <m:rPr>
                      <m:sty m:val="i"/>
                    </m:rPr>
                    <m:t>内</m:t>
                  </m:r>
                  <m:r>
                    <m:rPr>
                      <m:sty m:val="i"/>
                    </m:rPr>
                    <m:t>直</m:t>
                  </m:r>
                  <m:r>
                    <m:rPr>
                      <m:sty m:val="i"/>
                    </m:rPr>
                    <m:t>连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备</m:t>
                  </m:r>
                  <m:r>
                    <m:rPr>
                      <m:sty m:val="i"/>
                    </m:rPr>
                    <m:t>选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K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g</m:t>
                  </m:r>
                  <m:r>
                    <m:rPr>
                      <m:sty m:val="p"/>
                    </m:rPr>
                    <m:t>3.0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f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备</m:t>
                  </m:r>
                  <m:r>
                    <m:rPr>
                      <m:sty m:val="i"/>
                    </m:rPr>
                    <m:t>选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u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w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自</m:t>
                  </m:r>
                  <m:r>
                    <m:rPr>
                      <m:sty m:val="i"/>
                    </m:rPr>
                    <m:t>有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W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h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k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理</m:t>
                  </m:r>
                  <m:r>
                    <m:rPr>
                      <m:sty m:val="i"/>
                    </m:rPr>
                    <m:t>由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通</m:t>
                  </m:r>
                  <m:r>
                    <m:rPr>
                      <m:sty m:val="i"/>
                    </m:rPr>
                    <m:t>义</m:t>
                  </m:r>
                  <m:r>
                    <m:rPr>
                      <m:sty m:val="i"/>
                    </m:rPr>
                    <m:t>万</m:t>
                  </m:r>
                  <m:r>
                    <m:rPr>
                      <m:sty m:val="i"/>
                    </m:rPr>
                    <m:t>相</m:t>
                  </m:r>
                  <m:r>
                    <m:rPr>
                      <m:sty m:val="i"/>
                    </m:rPr>
                    <m:t>已</m:t>
                  </m:r>
                  <m:r>
                    <m:rPr>
                      <m:sty m:val="i"/>
                    </m:rPr>
                    <m:t>有</m:t>
                  </m:r>
                  <m:r>
                    <m:rPr>
                      <m:sty m:val="i"/>
                    </m:rPr>
                    <m:t>成</m:t>
                  </m:r>
                  <m:r>
                    <m:rPr>
                      <m:sty m:val="i"/>
                    </m:rPr>
                    <m:t>功</m:t>
                  </m:r>
                  <m:r>
                    <m:rPr>
                      <m:sty m:val="i"/>
                    </m:rPr>
                    <m:t>接</m:t>
                  </m:r>
                  <m:r>
                    <m:rPr>
                      <m:sty m:val="i"/>
                    </m:rPr>
                    <m:t>入</m:t>
                  </m:r>
                  <m:r>
                    <m:rPr>
                      <m:sty m:val="i"/>
                    </m:rPr>
                    <m:t>经</m:t>
                  </m:r>
                  <m:r>
                    <m:rPr>
                      <m:sty m:val="i"/>
                    </m:rPr>
                    <m:t>验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成</m:t>
                  </m:r>
                  <m:r>
                    <m:rPr>
                      <m:sty m:val="i"/>
                    </m:rPr>
                    <m:t>熟</m:t>
                  </m:r>
                  <m:r>
                    <m:rPr>
                      <m:sty m:val="i"/>
                    </m:rPr>
                    <m:t>稳</m:t>
                  </m:r>
                  <m:r>
                    <m:rPr>
                      <m:sty m:val="i"/>
                    </m:rPr>
                    <m:t>定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🎯</m:t>
                  </m:r>
                  <m:r>
                    <m:rPr>
                      <m:sty m:val="i"/>
                    </m:rPr>
                    <m:t>场</m:t>
                  </m:r>
                  <m:r>
                    <m:rPr>
                      <m:sty m:val="i"/>
                    </m:rPr>
                    <m:t>景</m:t>
                  </m:r>
                  <m:r>
                    <m:rPr>
                      <m:sty m:val="i"/>
                    </m:rPr>
                    <m:t>四</m:t>
                  </m:r>
                  <m:r>
                    <m:rPr>
                      <m:sty m:val="i"/>
                    </m:rPr>
                    <m:t>：</m:t>
                  </m:r>
                  <m:r>
                    <m:rPr>
                      <m:sty m:val="i"/>
                    </m:rPr>
                    <m:t>长</m:t>
                  </m:r>
                  <m:r>
                    <m:rPr>
                      <m:sty m:val="i"/>
                    </m:rPr>
                    <m:t>视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多</m:t>
                  </m:r>
                  <m:r>
                    <m:rPr>
                      <m:sty m:val="i"/>
                    </m:rPr>
                    <m:t>镜</m:t>
                  </m:r>
                  <m:r>
                    <m:rPr>
                      <m:sty m:val="i"/>
                    </m:rPr>
                    <m:t>头</m:t>
                  </m:r>
                  <m:r>
                    <m:rPr>
                      <m:sty m:val="i"/>
                    </m:rPr>
                    <m:t>叙</m:t>
                  </m:r>
                  <m:r>
                    <m:rPr>
                      <m:sty m:val="i"/>
                    </m:rPr>
                    <m:t>事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推</m:t>
                  </m:r>
                  <m:r>
                    <m:rPr>
                      <m:sty m:val="i"/>
                    </m:rPr>
                    <m:t>荐</m:t>
                  </m:r>
                  <m:r>
                    <m:rPr>
                      <m:sty m:val="i"/>
                    </m:rPr>
                    <m:t>方</m:t>
                  </m:r>
                  <m:r>
                    <m:rPr>
                      <m:sty m:val="i"/>
                    </m:rPr>
                    <m:t>案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平</m:t>
                  </m:r>
                  <m:r>
                    <m:rPr>
                      <m:sty m:val="i"/>
                    </m:rPr>
                    <m:t>台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最</m:t>
                  </m:r>
                  <m:r>
                    <m:rPr>
                      <m:sty m:val="i"/>
                    </m:rPr>
                    <m:t>大</m:t>
                  </m:r>
                  <m:r>
                    <m:rPr>
                      <m:sty m:val="i"/>
                    </m:rPr>
                    <m:t>时</m:t>
                  </m:r>
                  <m:r>
                    <m:rPr>
                      <m:sty m:val="i"/>
                    </m:rPr>
                    <m:t>长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首</m:t>
                  </m:r>
                  <m:r>
                    <m:rPr>
                      <m:sty m:val="i"/>
                    </m:rPr>
                    <m:t>选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2.3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5</m:t>
                  </m:r>
                  <m:r>
                    <m:rPr>
                      <m:sty m:val="i"/>
                    </m:rPr>
                    <m:t>分</m:t>
                  </m:r>
                  <m:r>
                    <m:rPr>
                      <m:sty m:val="i"/>
                    </m:rPr>
                    <m:t>钟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i"/>
                    </m:rPr>
                    <m:t>全</m:t>
                  </m:r>
                  <m:r>
                    <m:rPr>
                      <m:sty m:val="i"/>
                    </m:rPr>
                    <m:t>场</m:t>
                  </m:r>
                  <m:r>
                    <m:rPr>
                      <m:sty m:val="i"/>
                    </m:rPr>
                    <m:t>最</m:t>
                  </m:r>
                  <m:r>
                    <m:rPr>
                      <m:sty m:val="i"/>
                    </m:rPr>
                    <m:t>长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备</m:t>
                  </m:r>
                  <m:r>
                    <m:rPr>
                      <m:sty m:val="i"/>
                    </m:rPr>
                    <m:t>选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i"/>
                    </m:rPr>
                    <m:t>V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V</m:t>
                  </m:r>
                  <m:r>
                    <m:rPr>
                      <m:sty m:val="p"/>
                    </m:rPr>
                    <m:t>6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15</m:t>
                  </m:r>
                  <m:r>
                    <m:rPr>
                      <m:sty m:val="i"/>
                    </m:rPr>
                    <m:t>秒</m:t>
                  </m:r>
                  <m:r>
                    <m:rPr>
                      <m:sty m:val="i"/>
                    </m:rPr>
                    <m:t>稳</m:t>
                  </m:r>
                  <m:r>
                    <m:rPr>
                      <m:sty m:val="i"/>
                    </m:rPr>
                    <m:t>定</m:t>
                  </m:r>
                  <m:r>
                    <m:rPr>
                      <m:sty m:val="i"/>
                    </m:rPr>
                    <m:t>输</m:t>
                  </m:r>
                  <m:r>
                    <m:rPr>
                      <m:sty m:val="i"/>
                    </m:rPr>
                    <m:t>出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理</m:t>
                  </m:r>
                  <m:r>
                    <m:rPr>
                      <m:sty m:val="i"/>
                    </m:rPr>
                    <m:t>由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i"/>
                    </m:rPr>
                    <m:t>可</m:t>
                  </m:r>
                  <m:r>
                    <m:rPr>
                      <m:sty m:val="i"/>
                    </m:rPr>
                    <m:t>生</m:t>
                  </m:r>
                  <m:r>
                    <m:rPr>
                      <m:sty m:val="i"/>
                    </m:rPr>
                    <m:t>成</m:t>
                  </m:r>
                  <m:r>
                    <m:rPr>
                      <m:sty m:val="i"/>
                    </m:rPr>
                    <m:t>长</m:t>
                  </m:r>
                  <m:r>
                    <m:rPr>
                      <m:sty m:val="i"/>
                    </m:rPr>
                    <m:t>达</m:t>
                  </m:r>
                  <m:r>
                    <m:rPr>
                      <m:sty m:val="p"/>
                    </m:rPr>
                    <m:t>5</m:t>
                  </m:r>
                  <m:r>
                    <m:rPr>
                      <m:sty m:val="i"/>
                    </m:rPr>
                    <m:t>分</m:t>
                  </m:r>
                  <m:r>
                    <m:rPr>
                      <m:sty m:val="i"/>
                    </m:rPr>
                    <m:t>钟</m:t>
                  </m:r>
                  <m:r>
                    <m:rPr>
                      <m:sty m:val="i"/>
                    </m:rPr>
                    <m:t>视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但</m:t>
                  </m:r>
                  <m:r>
                    <m:rPr>
                      <m:sty m:val="i"/>
                    </m:rPr>
                    <m:t>画</m:t>
                  </m:r>
                  <m:r>
                    <m:rPr>
                      <m:sty m:val="i"/>
                    </m:rPr>
                    <m:t>质</m:t>
                  </m:r>
                  <m:r>
                    <m:rPr>
                      <m:sty m:val="i"/>
                    </m:rPr>
                    <m:t>中</m:t>
                  </m:r>
                  <m:r>
                    <m:rPr>
                      <m:sty m:val="i"/>
                    </m:rPr>
                    <m:t>等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🎯</m:t>
                  </m:r>
                  <m:r>
                    <m:rPr>
                      <m:sty m:val="i"/>
                    </m:rPr>
                    <m:t>场</m:t>
                  </m:r>
                  <m:r>
                    <m:rPr>
                      <m:sty m:val="i"/>
                    </m:rPr>
                    <m:t>景</m:t>
                  </m:r>
                  <m:r>
                    <m:rPr>
                      <m:sty m:val="i"/>
                    </m:rPr>
                    <m:t>五</m:t>
                  </m:r>
                  <m:r>
                    <m:rPr>
                      <m:sty m:val="i"/>
                    </m:rPr>
                    <m:t>：</m:t>
                  </m:r>
                  <m:r>
                    <m:rPr>
                      <m:sty m:val="i"/>
                    </m:rPr>
                    <m:t>零</m:t>
                  </m:r>
                  <m:r>
                    <m:rPr>
                      <m:sty m:val="i"/>
                    </m:rPr>
                    <m:t>预</m:t>
                  </m:r>
                  <m:r>
                    <m:rPr>
                      <m:sty m:val="i"/>
                    </m:rPr>
                    <m:t>算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原</m:t>
                  </m:r>
                  <m:r>
                    <m:rPr>
                      <m:sty m:val="i"/>
                    </m:rPr>
                    <m:t>型</m:t>
                  </m:r>
                  <m:r>
                    <m:rPr>
                      <m:sty m:val="i"/>
                    </m:rPr>
                    <m:t>测</m:t>
                  </m:r>
                  <m:r>
                    <m:rPr>
                      <m:sty m:val="i"/>
                    </m:rPr>
                    <m:t>试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推</m:t>
                  </m:r>
                  <m:r>
                    <m:rPr>
                      <m:sty m:val="i"/>
                    </m:rPr>
                    <m:t>荐</m:t>
                  </m:r>
                  <m:r>
                    <m:rPr>
                      <m:sty m:val="i"/>
                    </m:rPr>
                    <m:t>方</m:t>
                  </m:r>
                  <m:r>
                    <m:rPr>
                      <m:sty m:val="i"/>
                    </m:rPr>
                    <m:t>案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免</m:t>
                  </m:r>
                  <m:r>
                    <m:rPr>
                      <m:sty m:val="i"/>
                    </m:rPr>
                    <m:t>费</m:t>
                  </m:r>
                  <m:r>
                    <m:rPr>
                      <m:sty m:val="i"/>
                    </m:rPr>
                    <m:t>额</m:t>
                  </m:r>
                  <m:r>
                    <m:rPr>
                      <m:sty m:val="i"/>
                    </m:rPr>
                    <m:t>度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: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K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g</m:t>
                  </m:r>
                  <m:r>
                    <m:rPr>
                      <m:sty m:val="p"/>
                    </m:rPr>
                    <m:t>3.0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每</m:t>
                  </m:r>
                  <m:r>
                    <m:rPr>
                      <m:sty m:val="i"/>
                    </m:rPr>
                    <m:t>天</m:t>
                  </m:r>
                  <m:r>
                    <m:rPr>
                      <m:sty m:val="p"/>
                    </m:rPr>
                    <m:t>66</m:t>
                  </m:r>
                  <m:r>
                    <m:rPr>
                      <m:sty m:val="i"/>
                    </m:rPr>
                    <m:t>免</m:t>
                  </m:r>
                  <m:r>
                    <m:rPr>
                      <m:sty m:val="i"/>
                    </m:rPr>
                    <m:t>费</m:t>
                  </m:r>
                  <m:r>
                    <m:rPr>
                      <m:sty m:val="i"/>
                    </m:rPr>
                    <m:t>积</m:t>
                  </m:r>
                  <m:r>
                    <m:rPr>
                      <m:sty m:val="i"/>
                    </m:rPr>
                    <m:t>分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i"/>
                    </m:rPr>
                    <m:t>≈</m:t>
                  </m:r>
                  <m:r>
                    <m:rPr>
                      <m:sty m:val="p"/>
                    </m:rPr>
                    <m:t>6</m:t>
                  </m:r>
                  <m:r>
                    <m:rPr>
                      <m:sty m:val="i"/>
                    </m:rPr>
                    <m:t>个</m:t>
                  </m:r>
                  <m:r>
                    <m:rPr>
                      <m:sty m:val="i"/>
                    </m:rPr>
                    <m:t>视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p"/>
                    </m:rPr>
                    <m:t>2.0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即</m:t>
                  </m:r>
                  <m:r>
                    <m:rPr>
                      <m:sty m:val="i"/>
                    </m:rPr>
                    <m:t>梦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注</m:t>
                  </m:r>
                  <m:r>
                    <m:rPr>
                      <m:sty m:val="i"/>
                    </m:rPr>
                    <m:t>册</m:t>
                  </m:r>
                  <m:r>
                    <m:rPr>
                      <m:sty m:val="i"/>
                    </m:rPr>
                    <m:t>送</m:t>
                  </m:r>
                  <m:r>
                    <m:rPr>
                      <m:sty m:val="p"/>
                    </m:rPr>
                    <m:t>260</m:t>
                  </m:r>
                  <m:r>
                    <m:rPr>
                      <m:sty m:val="i"/>
                    </m:rPr>
                    <m:t>积</m:t>
                  </m:r>
                  <m:r>
                    <m:rPr>
                      <m:sty m:val="i"/>
                    </m:rPr>
                    <m:t>分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i"/>
                    </m:rPr>
                    <m:t>≈</m:t>
                  </m:r>
                  <m:r>
                    <m:rPr>
                      <m:sty m:val="p"/>
                    </m:rPr>
                    <m:t>13</m:t>
                  </m:r>
                  <m:r>
                    <m:rPr>
                      <m:sty m:val="i"/>
                    </m:rPr>
                    <m:t>个</m:t>
                  </m:r>
                  <m:r>
                    <m:rPr>
                      <m:sty m:val="i"/>
                    </m:rPr>
                    <m:t>视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u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w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i"/>
                    </m:rPr>
                    <m:t>G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每</m:t>
                  </m:r>
                  <m:r>
                    <m:rPr>
                      <m:sty m:val="i"/>
                    </m:rPr>
                    <m:t>月</m:t>
                  </m:r>
                  <m:r>
                    <m:rPr>
                      <m:sty m:val="p"/>
                    </m:rPr>
                    <m:t>125</m:t>
                  </m:r>
                  <m:r>
                    <m:rPr>
                      <m:sty m:val="i"/>
                    </m:rPr>
                    <m:t>积</m:t>
                  </m:r>
                  <m:r>
                    <m:rPr>
                      <m:sty m:val="i"/>
                    </m:rPr>
                    <m:t>分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i"/>
                    </m:rPr>
                    <m:t>≈</m:t>
                  </m:r>
                  <m:r>
                    <m:rPr>
                      <m:sty m:val="p"/>
                    </m:rPr>
                    <m:t>5</m:t>
                  </m:r>
                  <m:r>
                    <m:rPr>
                      <m:sty m:val="i"/>
                    </m:rPr>
                    <m:t>个</m:t>
                  </m:r>
                  <m:r>
                    <m:rPr>
                      <m:sty m:val="i"/>
                    </m:rPr>
                    <m:t>视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V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f</m:t>
                  </m:r>
                  <m:r>
                    <m:rPr>
                      <m:sty m:val="i"/>
                    </m:rPr>
                    <m:t>f</m:t>
                  </m:r>
                  <m:r>
                    <m:rPr>
                      <m:sty m:val="i"/>
                    </m:rPr>
                    <m:t>u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完</m:t>
                  </m:r>
                  <m:r>
                    <m:rPr>
                      <m:sty m:val="i"/>
                    </m:rPr>
                    <m:t>全</m:t>
                  </m:r>
                  <m:r>
                    <m:rPr>
                      <m:sty m:val="i"/>
                    </m:rPr>
                    <m:t>免</m:t>
                  </m:r>
                  <m:r>
                    <m:rPr>
                      <m:sty m:val="i"/>
                    </m:rPr>
                    <m:t>费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i"/>
                    </m:rPr>
                    <m:t>自</m:t>
                  </m:r>
                  <m:r>
                    <m:rPr>
                      <m:sty m:val="i"/>
                    </m:rPr>
                    <m:t>部</m:t>
                  </m:r>
                  <m:r>
                    <m:rPr>
                      <m:sty m:val="i"/>
                    </m:rPr>
                    <m:t>署</m:t>
                  </m:r>
                  <m:r>
                    <m:rPr>
                      <m:sty m:val="i"/>
                    </m:rPr>
                    <m:t>开</m:t>
                  </m:r>
                  <m:r>
                    <m:rPr>
                      <m:sty m:val="i"/>
                    </m:rPr>
                    <m:t>源</m:t>
                  </m:r>
                  <m:r>
                    <m:rPr>
                      <m:sty m:val="i"/>
                    </m:rPr>
                    <m:t>模</m:t>
                  </m:r>
                  <m:r>
                    <m:rPr>
                      <m:sty m:val="i"/>
                    </m:rPr>
                    <m:t>型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九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当</m:t>
                  </m:r>
                  <m:r>
                    <m:rPr>
                      <m:sty m:val="i"/>
                    </m:rPr>
                    <m:t>前</m:t>
                  </m:r>
                  <m:r>
                    <m:rPr>
                      <m:sty m:val="i"/>
                    </m:rPr>
                    <m:t>最</m:t>
                  </m:r>
                  <m:r>
                    <m:rPr>
                      <m:sty m:val="i"/>
                    </m:rPr>
                    <m:t>佳</m:t>
                  </m:r>
                  <m:r>
                    <m:rPr>
                      <m:sty m:val="i"/>
                    </m:rPr>
                    <m:t>实</m:t>
                  </m:r>
                  <m:r>
                    <m:rPr>
                      <m:sty m:val="i"/>
                    </m:rPr>
                    <m:t>践</m:t>
                  </m:r>
                  <m:r>
                    <m:rPr>
                      <m:sty m:val="i"/>
                    </m:rPr>
                    <m:t>建</m:t>
                  </m:r>
                  <m:r>
                    <m:rPr>
                      <m:sty m:val="i"/>
                    </m:rPr>
                    <m:t>议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i"/>
                    </m:rPr>
                    <m:t>结</m:t>
                  </m:r>
                  <m:r>
                    <m:rPr>
                      <m:sty m:val="i"/>
                    </m:rPr>
                    <m:t>合</m:t>
                  </m:r>
                  <m:r>
                    <m:rPr>
                      <m:sty m:val="i"/>
                    </m:rPr>
                    <m:t>我</m:t>
                  </m:r>
                  <m:r>
                    <m:rPr>
                      <m:sty m:val="i"/>
                    </m:rPr>
                    <m:t>们</m:t>
                  </m:r>
                  <m:r>
                    <m:rPr>
                      <m:sty m:val="i"/>
                    </m:rPr>
                    <m:t>已</m:t>
                  </m:r>
                  <m:r>
                    <m:rPr>
                      <m:sty m:val="i"/>
                    </m:rPr>
                    <m:t>有</m:t>
                  </m:r>
                  <m:r>
                    <m:rPr>
                      <m:sty m:val="i"/>
                    </m:rPr>
                    <m:t>的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通</m:t>
                  </m:r>
                  <m:r>
                    <m:rPr>
                      <m:sty m:val="i"/>
                    </m:rPr>
                    <m:t>义</m:t>
                  </m:r>
                  <m:r>
                    <m:rPr>
                      <m:sty m:val="i"/>
                    </m:rPr>
                    <m:t>万</m:t>
                  </m:r>
                  <m:r>
                    <m:rPr>
                      <m:sty m:val="i"/>
                    </m:rPr>
                    <m:t>相</m:t>
                  </m:r>
                  <m:r>
                    <m:rPr>
                      <m:sty m:val="i"/>
                    </m:rPr>
                    <m:t>W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2.7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集</m:t>
                  </m:r>
                  <m:r>
                    <m:rPr>
                      <m:sty m:val="i"/>
                    </m:rPr>
                    <m:t>成</m:t>
                  </m:r>
                  <m:r>
                    <m:rPr>
                      <m:sty m:val="i"/>
                    </m:rPr>
                    <m:t>经</m:t>
                  </m:r>
                  <m:r>
                    <m:rPr>
                      <m:sty m:val="i"/>
                    </m:rPr>
                    <m:t>验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建</m:t>
                  </m:r>
                  <m:r>
                    <m:rPr>
                      <m:sty m:val="i"/>
                    </m:rPr>
                    <m:t>议</m:t>
                  </m:r>
                  <m:r>
                    <m:rPr>
                      <m:sty m:val="i"/>
                    </m:rPr>
                    <m:t>：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短</m:t>
                  </m:r>
                  <m:r>
                    <m:rPr>
                      <m:sty m:val="i"/>
                    </m:rPr>
                    <m:t>期</m:t>
                  </m:r>
                  <m:r>
                    <m:rPr>
                      <m:sty m:val="i"/>
                    </m:rPr>
                    <m:t>方</m:t>
                  </m:r>
                  <m:r>
                    <m:rPr>
                      <m:sty m:val="i"/>
                    </m:rPr>
                    <m:t>案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i"/>
                    </m:rPr>
                    <m:t>立</m:t>
                  </m:r>
                  <m:r>
                    <m:rPr>
                      <m:sty m:val="i"/>
                    </m:rPr>
                    <m:t>即</m:t>
                  </m:r>
                  <m:r>
                    <m:rPr>
                      <m:sty m:val="i"/>
                    </m:rPr>
                    <m:t>使</m:t>
                  </m:r>
                  <m:r>
                    <m:rPr>
                      <m:sty m:val="i"/>
                    </m:rPr>
                    <m:t>用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i"/>
                    </m:rPr>
                    <m:t>`</m:t>
                  </m:r>
                  <m:r>
                    <m:rPr>
                      <m:sty m:val="i"/>
                    </m:rPr>
                    <m:t>`</m:t>
                  </m:r>
                  <m:r>
                    <m:rPr>
                      <m:sty m:val="i"/>
                    </m:rPr>
                    <m:t>`</m:t>
                  </m:r>
                  <m:r>
                    <m:rPr>
                      <m:sty m:val="i"/>
                    </m:rPr>
                    <m:t>m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m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g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h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i"/>
                    </m:rPr>
                    <m:t>参</m:t>
                  </m:r>
                  <m:r>
                    <m:rPr>
                      <m:sty m:val="i"/>
                    </m:rPr>
                    <m:t>考</m:t>
                  </m:r>
                  <m:r>
                    <m:rPr>
                      <m:sty m:val="i"/>
                    </m:rPr>
                    <m:t>视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产</m:t>
                  </m:r>
                  <m:r>
                    <m:rPr>
                      <m:sty m:val="i"/>
                    </m:rPr>
                    <m:t>品</m:t>
                  </m:r>
                  <m:r>
                    <m:rPr>
                      <m:sty m:val="i"/>
                    </m:rPr>
                    <m:t>图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i"/>
                    </m:rPr>
                    <m:t>W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2.7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i"/>
                    </m:rPr>
                    <m:t>¥</m:t>
                  </m:r>
                  <m:r>
                    <m:rPr>
                      <m:sty m:val="p"/>
                    </m:rPr>
                    <m:t>0.6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秒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15</m:t>
                  </m:r>
                  <m:r>
                    <m:rPr>
                      <m:sty m:val="i"/>
                    </m:rPr>
                    <m:t>秒</m:t>
                  </m:r>
                  <m:r>
                    <m:rPr>
                      <m:sty m:val="p"/>
                    </m:rPr>
                    <m:t>720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视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i"/>
                    </m:rPr>
                    <m:t>效</m:t>
                  </m:r>
                  <m:r>
                    <m:rPr>
                      <m:sty m:val="i"/>
                    </m:rPr>
                    <m:t>果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K</m:t>
                  </m:r>
                  <m:r>
                    <m:rPr>
                      <m:sty m:val="p"/>
                    </m:rPr>
                    <m:t>?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是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i"/>
                    </m:rPr>
                    <m:t>批</m:t>
                  </m:r>
                  <m:r>
                    <m:rPr>
                      <m:sty m:val="i"/>
                    </m:rPr>
                    <m:t>量</m:t>
                  </m:r>
                  <m:r>
                    <m:rPr>
                      <m:sty m:val="i"/>
                    </m:rPr>
                    <m:t>交</m:t>
                  </m:r>
                  <m:r>
                    <m:rPr>
                      <m:sty m:val="i"/>
                    </m:rPr>
                    <m:t>付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否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F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i"/>
                    </m:rPr>
                    <m:t>调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m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i"/>
                    </m:rPr>
                    <m:t>重</m:t>
                  </m:r>
                  <m:r>
                    <m:rPr>
                      <m:sty m:val="i"/>
                    </m:rPr>
                    <m:t>试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i"/>
                    </m:rPr>
                    <m:t>`</m:t>
                  </m:r>
                  <m:r>
                    <m:rPr>
                      <m:sty m:val="i"/>
                    </m:rPr>
                    <m:t>`</m:t>
                  </m:r>
                  <m:r>
                    <m:rPr>
                      <m:sty m:val="i"/>
                    </m:rPr>
                    <m:t>`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成</m:t>
                  </m:r>
                  <m:r>
                    <m:rPr>
                      <m:sty m:val="i"/>
                    </m:rPr>
                    <m:t>本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：</m:t>
                  </m:r>
                  <m:r>
                    <m:rPr>
                      <m:sty m:val="p"/>
                    </m:rPr>
                    <m:t>30</m:t>
                  </m:r>
                  <m:r>
                    <m:rPr>
                      <m:sty m:val="i"/>
                    </m:rPr>
                    <m:t>秒</m:t>
                  </m:r>
                  <m:r>
                    <m:rPr>
                      <m:sty m:val="i"/>
                    </m:rPr>
                    <m:t>视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i"/>
                    </m:rPr>
                    <m:t>≈</m:t>
                  </m:r>
                  <m:r>
                    <m:rPr>
                      <m:sty m:val="i"/>
                    </m:rPr>
                    <m:t>¥</m:t>
                  </m:r>
                  <m:r>
                    <m:rPr>
                      <m:sty m:val="p"/>
                    </m:rPr>
                    <m:t>18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i"/>
                    </m:rPr>
                    <m:t>通</m:t>
                  </m:r>
                  <m:r>
                    <m:rPr>
                      <m:sty m:val="i"/>
                    </m:rPr>
                    <m:t>义</m:t>
                  </m:r>
                  <m:r>
                    <m:rPr>
                      <m:sty m:val="i"/>
                    </m:rPr>
                    <m:t>万</m:t>
                  </m:r>
                  <m:r>
                    <m:rPr>
                      <m:sty m:val="i"/>
                    </m:rPr>
                    <m:t>相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长</m:t>
                  </m:r>
                  <m:r>
                    <m:rPr>
                      <m:sty m:val="i"/>
                    </m:rPr>
                    <m:t>期</m:t>
                  </m:r>
                  <m:r>
                    <m:rPr>
                      <m:sty m:val="i"/>
                    </m:rPr>
                    <m:t>方</m:t>
                  </m:r>
                  <m:r>
                    <m:rPr>
                      <m:sty m:val="i"/>
                    </m:rPr>
                    <m:t>案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i"/>
                    </m:rPr>
                    <m:t>生</m:t>
                  </m:r>
                  <m:r>
                    <m:rPr>
                      <m:sty m:val="i"/>
                    </m:rPr>
                    <m:t>产</m:t>
                  </m:r>
                  <m:r>
                    <m:rPr>
                      <m:sty m:val="i"/>
                    </m:rPr>
                    <m:t>级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i"/>
                    </m:rPr>
                    <m:t>`</m:t>
                  </m:r>
                  <m:r>
                    <m:rPr>
                      <m:sty m:val="i"/>
                    </m:rPr>
                    <m:t>`</m:t>
                  </m:r>
                  <m:r>
                    <m:rPr>
                      <m:sty m:val="i"/>
                    </m:rPr>
                    <m:t>`</m:t>
                  </m:r>
                  <m:r>
                    <m:rPr>
                      <m:sty m:val="i"/>
                    </m:rPr>
                    <m:t>m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m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g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h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i"/>
                    </m:rPr>
                    <m:t>输</m:t>
                  </m:r>
                  <m:r>
                    <m:rPr>
                      <m:sty m:val="i"/>
                    </m:rPr>
                    <m:t>入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i"/>
                    </m:rPr>
                    <m:t>B</m:t>
                  </m:r>
                  <m:box>
                    <m:e>
                      <m:r>
                        <m:rPr>
                          <m:sty m:val="i"/>
                        </m:rPr>
                        <m:t>场</m:t>
                      </m:r>
                      <m:r>
                        <m:rPr>
                          <m:sty m:val="i"/>
                        </m:rPr>
                        <m:t>景</m:t>
                      </m:r>
                      <m:r>
                        <m:rPr>
                          <m:sty m:val="i"/>
                        </m:rPr>
                        <m:t>判</m:t>
                      </m:r>
                      <m:r>
                        <m:rPr>
                          <m:sty m:val="i"/>
                        </m:rPr>
                        <m:t>断</m:t>
                      </m:r>
                    </m:e>
                  </m:box>
                  <m:r>
                    <m:rPr>
                      <m:sty m:val="i"/>
                    </m:rP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电</m:t>
                  </m:r>
                  <m:r>
                    <m:rPr>
                      <m:sty m:val="i"/>
                    </m:rPr>
                    <m:t>商</m:t>
                  </m:r>
                  <m:r>
                    <m:rPr>
                      <m:sty m:val="i"/>
                    </m:rPr>
                    <m:t>批</m:t>
                  </m:r>
                  <m:r>
                    <m:rPr>
                      <m:sty m:val="i"/>
                    </m:rPr>
                    <m:t>量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i"/>
                    </m:rPr>
                    <m:t>K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g</m:t>
                  </m:r>
                  <m:r>
                    <m:rPr>
                      <m:sty m:val="p"/>
                    </m:rPr>
                    <m:t>3.0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p"/>
                    </m:rPr>
                    <m:t>&gt;</m:t>
                  </m:r>
                </m:e>
              </m:box>
            </m:oMath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0.029/秒]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B --&gt;|品牌广告| D[Seedance 2.0</w:t>
        <w:br/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消费端] B --&gt;|API集成| E[Wan 2.7 + Kling</w:t>
        <w:br/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双平台路由] C --&gt; F[输出] D --&gt; F E --&gt; F ```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成本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：30秒视频 ≈ ¥6~¥36（多平台路由）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13" w:name="行动清单"/>
      <w:pPr>
        <w:pStyle w:val="Heading3"/>
        <w:spacing w:before="240" w:after="120" w:lineRule="auto" w:line="240"/>
        <w:jc w:val="left"/>
      </w:pPr>
      <w:bookmarkEnd w:id="13"/>
      <w:r>
        <w:rPr>
          <w:rFonts w:ascii="微软雅黑" w:hAnsi="微软雅黑" w:eastAsia="微软雅黑"/>
          <w:b/>
          <w:i w:val="0"/>
          <w:color w:val="2C5282"/>
          <w:sz w:val="26"/>
        </w:rPr>
        <w:t>⚡ 行动清单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p>
      <w:pPr>
        <w:pStyle w:val="ListNumber"/>
        <w:numPr>
          <w:ilvl w:val="0"/>
          <w:numId w:val="11"/>
        </w:num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注册 Kling 3.0 免费账号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，获取每天 66 积分的免费额度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Number"/>
        <w:numPr>
          <w:ilvl w:val="0"/>
          <w:numId w:val="11"/>
        </w:num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Seedance 2.0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 xml:space="preserve"> 注册领 260 积分，但注意排队问题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Number"/>
        <w:numPr>
          <w:ilvl w:val="0"/>
          <w:numId w:val="11"/>
        </w:num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通义万相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 xml:space="preserve"> 保持现有 API 配置（已打通）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Number"/>
        <w:numPr>
          <w:ilvl w:val="0"/>
          <w:numId w:val="11"/>
        </w:num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Runway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 xml:space="preserve"> 如果需要创意编辑能力再考虑订阅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14" w:name="十行业趋势展望"/>
      <w:pPr>
        <w:pStyle w:val="Heading2"/>
        <w:spacing w:before="360" w:after="160" w:lineRule="auto" w:line="240"/>
        <w:jc w:val="left"/>
      </w:pPr>
      <w:bookmarkEnd w:id="14"/>
      <w:r>
        <w:rPr>
          <w:rFonts w:ascii="微软雅黑" w:hAnsi="微软雅黑" w:eastAsia="微软雅黑"/>
          <w:b/>
          <w:i w:val="0"/>
          <w:color w:val="2B6CB0"/>
          <w:sz w:val="32"/>
        </w:rPr>
        <w:t>4.十、行业趋势展望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p>
      <w:bookmarkStart w:id="15" w:name="2026年下半年预测"/>
      <w:pPr>
        <w:pStyle w:val="Heading3"/>
        <w:spacing w:before="240" w:after="120" w:lineRule="auto" w:line="240"/>
        <w:jc w:val="left"/>
      </w:pPr>
      <w:bookmarkEnd w:id="15"/>
      <w:r>
        <w:rPr>
          <w:rFonts w:ascii="微软雅黑" w:hAnsi="微软雅黑" w:eastAsia="微软雅黑"/>
          <w:b/>
          <w:i w:val="0"/>
          <w:color w:val="2C5282"/>
          <w:sz w:val="26"/>
        </w:rPr>
        <w:t>📈 2026年下半年预测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趋势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判断依据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影响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价格继续下降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Kling 3.0 已降至 </w:t>
            </w:r>
            <m:oMath>
              <m:box>
                <m:e>
                  <m:r>
                    <m:rPr>
                      <m:sty m:val="p"/>
                    </m:rPr>
                    <m:t>0.029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秒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但</m:t>
                  </m:r>
                  <m:r>
                    <m:rPr>
                      <m:sty m:val="i"/>
                    </m:rPr>
                    <m:t>仍</m:t>
                  </m:r>
                  <m:r>
                    <m:rPr>
                      <m:sty m:val="i"/>
                    </m:rPr>
                    <m:t>有</m:t>
                  </m:r>
                  <m:r>
                    <m:rPr>
                      <m:sty m:val="i"/>
                    </m:rPr>
                    <m:t>下</m:t>
                  </m:r>
                  <m:r>
                    <m:rPr>
                      <m:sty m:val="i"/>
                    </m:rPr>
                    <m:t>降</m:t>
                  </m:r>
                  <m:r>
                    <m:rPr>
                      <m:sty m:val="i"/>
                    </m:rPr>
                    <m:t>空</m:t>
                  </m:r>
                  <m:r>
                    <m:rPr>
                      <m:sty m:val="i"/>
                    </m:rPr>
                    <m:t>间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利</m:t>
                  </m:r>
                  <m:r>
                    <m:rPr>
                      <m:sty m:val="i"/>
                    </m:rPr>
                    <m:t>好</m:t>
                  </m:r>
                  <m:r>
                    <m:rPr>
                      <m:sty m:val="i"/>
                    </m:rPr>
                    <m:t>开</m:t>
                  </m:r>
                  <m:r>
                    <m:rPr>
                      <m:sty m:val="i"/>
                    </m:rPr>
                    <m:t>发</m:t>
                  </m:r>
                  <m:r>
                    <m:rPr>
                      <m:sty m:val="i"/>
                    </m:rPr>
                    <m:t>者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音</m:t>
                  </m:r>
                  <m:r>
                    <m:rPr>
                      <m:sty m:val="i"/>
                    </m:rPr>
                    <m:t>视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i"/>
                    </m:rPr>
                    <m:t>同</m:t>
                  </m:r>
                  <m:r>
                    <m:rPr>
                      <m:sty m:val="i"/>
                    </m:rPr>
                    <m:t>步</m:t>
                  </m:r>
                  <m:r>
                    <m:rPr>
                      <m:sty m:val="i"/>
                    </m:rPr>
                    <m:t>成</m:t>
                  </m:r>
                  <m:r>
                    <m:rPr>
                      <m:sty m:val="i"/>
                    </m:rPr>
                    <m:t>标</m:t>
                  </m:r>
                  <m:r>
                    <m:rPr>
                      <m:sty m:val="i"/>
                    </m:rPr>
                    <m:t>配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p"/>
                    </m:rPr>
                    <m:t>2.0</m:t>
                  </m:r>
                  <m:r>
                    <m:rPr>
                      <m:sty m:val="i"/>
                    </m:rPr>
                    <m:t>和</m:t>
                  </m:r>
                  <m:r>
                    <m:rPr>
                      <m:sty m:val="i"/>
                    </m:rPr>
                    <m:t>V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p"/>
                    </m:rPr>
                    <m:t>3.1</m:t>
                  </m:r>
                  <m:r>
                    <m:rPr>
                      <m:sty m:val="i"/>
                    </m:rPr>
                    <m:t>已</m:t>
                  </m:r>
                  <m:r>
                    <m:rPr>
                      <m:sty m:val="i"/>
                    </m:rPr>
                    <m:t>支</m:t>
                  </m:r>
                  <m:r>
                    <m:rPr>
                      <m:sty m:val="i"/>
                    </m:rPr>
                    <m:t>持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竞</m:t>
                  </m:r>
                  <m:r>
                    <m:rPr>
                      <m:sty m:val="i"/>
                    </m:rPr>
                    <m:t>品</m:t>
                  </m:r>
                  <m:r>
                    <m:rPr>
                      <m:sty m:val="i"/>
                    </m:rPr>
                    <m:t>必</m:t>
                  </m:r>
                  <m:r>
                    <m:rPr>
                      <m:sty m:val="i"/>
                    </m:rPr>
                    <m:t>跟</m:t>
                  </m:r>
                  <m:r>
                    <m:rPr>
                      <m:sty m:val="i"/>
                    </m:rPr>
                    <m:t>进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提</m:t>
                  </m:r>
                  <m:r>
                    <m:rPr>
                      <m:sty m:val="i"/>
                    </m:rPr>
                    <m:t>升</m:t>
                  </m:r>
                  <m:r>
                    <m:rPr>
                      <m:sty m:val="i"/>
                    </m:rPr>
                    <m:t>视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i"/>
                    </m:rPr>
                    <m:t>质</m:t>
                  </m:r>
                  <m:r>
                    <m:rPr>
                      <m:sty m:val="i"/>
                    </m:rPr>
                    <m:t>量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4</m:t>
                  </m:r>
                  <m:r>
                    <m:rPr>
                      <m:sty m:val="i"/>
                    </m:rPr>
                    <m:t>K</m:t>
                  </m:r>
                  <m:r>
                    <m:rPr>
                      <m:sty m:val="i"/>
                    </m:rPr>
                    <m:t>成</m:t>
                  </m:r>
                  <m:r>
                    <m:rPr>
                      <m:sty m:val="i"/>
                    </m:rPr>
                    <m:t>为</m:t>
                  </m:r>
                  <m:r>
                    <m:rPr>
                      <m:sty m:val="i"/>
                    </m:rPr>
                    <m:t>标</m:t>
                  </m:r>
                  <m:r>
                    <m:rPr>
                      <m:sty m:val="i"/>
                    </m:rPr>
                    <m:t>准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K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g</m:t>
                  </m:r>
                  <m:r>
                    <m:rPr>
                      <m:sty m:val="i"/>
                    </m:rPr>
                    <m:t>原</m:t>
                  </m:r>
                  <m:r>
                    <m:rPr>
                      <m:sty m:val="i"/>
                    </m:rPr>
                    <m:t>生</m:t>
                  </m:r>
                  <m:r>
                    <m:rPr>
                      <m:sty m:val="p"/>
                    </m:rPr>
                    <m:t>4</m:t>
                  </m:r>
                  <m:r>
                    <m:rPr>
                      <m:sty m:val="i"/>
                    </m:rPr>
                    <m:t>K</m:t>
                  </m:r>
                  <m:r>
                    <m:rPr>
                      <m:sty m:val="i"/>
                    </m:rPr>
                    <m:t>拉</m:t>
                  </m:r>
                  <m:r>
                    <m:rPr>
                      <m:sty m:val="i"/>
                    </m:rPr>
                    <m:t>高</m:t>
                  </m:r>
                  <m:r>
                    <m:rPr>
                      <m:sty m:val="i"/>
                    </m:rPr>
                    <m:t>了</m:t>
                  </m:r>
                  <m:r>
                    <m:rPr>
                      <m:sty m:val="i"/>
                    </m:rPr>
                    <m:t>行</m:t>
                  </m:r>
                  <m:r>
                    <m:rPr>
                      <m:sty m:val="i"/>
                    </m:rPr>
                    <m:t>业</m:t>
                  </m:r>
                  <m:r>
                    <m:rPr>
                      <m:sty m:val="i"/>
                    </m:rPr>
                    <m:t>门</m:t>
                  </m:r>
                  <m:r>
                    <m:rPr>
                      <m:sty m:val="i"/>
                    </m:rPr>
                    <m:t>槛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提</m:t>
                  </m:r>
                  <m:r>
                    <m:rPr>
                      <m:sty m:val="i"/>
                    </m:rPr>
                    <m:t>升</m:t>
                  </m:r>
                  <m:r>
                    <m:rPr>
                      <m:sty m:val="i"/>
                    </m:rPr>
                    <m:t>成</m:t>
                  </m:r>
                  <m:r>
                    <m:rPr>
                      <m:sty m:val="i"/>
                    </m:rPr>
                    <m:t>品</m:t>
                  </m:r>
                  <m:r>
                    <m:rPr>
                      <m:sty m:val="i"/>
                    </m:rPr>
                    <m:t>质</m:t>
                  </m:r>
                  <m:r>
                    <m:rPr>
                      <m:sty m:val="i"/>
                    </m:rPr>
                    <m:t>量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更</m:t>
                  </m:r>
                  <m:r>
                    <m:rPr>
                      <m:sty m:val="i"/>
                    </m:rPr>
                    <m:t>多</m:t>
                  </m:r>
                  <m:r>
                    <m:rPr>
                      <m:sty m:val="i"/>
                    </m:rPr>
                    <m:t>平</m:t>
                  </m:r>
                  <m:r>
                    <m:rPr>
                      <m:sty m:val="i"/>
                    </m:rPr>
                    <m:t>台</m:t>
                  </m:r>
                  <m:r>
                    <m:rPr>
                      <m:sty m:val="i"/>
                    </m:rPr>
                    <m:t>倒</m:t>
                  </m:r>
                  <m:r>
                    <m:rPr>
                      <m:sty m:val="i"/>
                    </m:rPr>
                    <m:t>下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已</m:t>
                  </m:r>
                  <m:r>
                    <m:rPr>
                      <m:sty m:val="i"/>
                    </m:rPr>
                    <m:t>死</m:t>
                  </m:r>
                  <m:r>
                    <m:rPr>
                      <m:sty m:val="i"/>
                    </m:rPr>
                    <m:t>，</m:t>
                  </m:r>
                  <m:r>
                    <m:rPr>
                      <m:sty m:val="i"/>
                    </m:rPr>
                    <m:t>运</m:t>
                  </m:r>
                  <m:r>
                    <m:rPr>
                      <m:sty m:val="i"/>
                    </m:rPr>
                    <m:t>营</m:t>
                  </m:r>
                  <m:r>
                    <m:rPr>
                      <m:sty m:val="i"/>
                    </m:rPr>
                    <m:t>成</m:t>
                  </m:r>
                  <m:r>
                    <m:rPr>
                      <m:sty m:val="i"/>
                    </m:rPr>
                    <m:t>本</m:t>
                  </m:r>
                  <m:r>
                    <m:rPr>
                      <m:sty m:val="i"/>
                    </m:rPr>
                    <m:t>是</m:t>
                  </m:r>
                  <m:r>
                    <m:rPr>
                      <m:sty m:val="i"/>
                    </m:rPr>
                    <m:t>最</m:t>
                  </m:r>
                  <m:r>
                    <m:rPr>
                      <m:sty m:val="i"/>
                    </m:rPr>
                    <m:t>大</m:t>
                  </m:r>
                  <m:r>
                    <m:rPr>
                      <m:sty m:val="i"/>
                    </m:rPr>
                    <m:t>门</m:t>
                  </m:r>
                  <m:r>
                    <m:rPr>
                      <m:sty m:val="i"/>
                    </m:rPr>
                    <m:t>槛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减</m:t>
                  </m:r>
                  <m:r>
                    <m:rPr>
                      <m:sty m:val="i"/>
                    </m:rPr>
                    <m:t>少</m:t>
                  </m:r>
                  <m:r>
                    <m:rPr>
                      <m:sty m:val="i"/>
                    </m:rPr>
                    <m:t>选</m:t>
                  </m:r>
                  <m:r>
                    <m:rPr>
                      <m:sty m:val="i"/>
                    </m:rPr>
                    <m:t>择</m:t>
                  </m:r>
                  <m:r>
                    <m:rPr>
                      <m:sty m:val="i"/>
                    </m:rPr>
                    <m:t>但</m:t>
                  </m:r>
                  <m:r>
                    <m:rPr>
                      <m:sty m:val="i"/>
                    </m:rPr>
                    <m:t>提</m:t>
                  </m:r>
                  <m:r>
                    <m:rPr>
                      <m:sty m:val="i"/>
                    </m:rPr>
                    <m:t>升</m:t>
                  </m:r>
                  <m:r>
                    <m:rPr>
                      <m:sty m:val="i"/>
                    </m:rPr>
                    <m:t>集</m:t>
                  </m:r>
                  <m:r>
                    <m:rPr>
                      <m:sty m:val="i"/>
                    </m:rPr>
                    <m:t>中</m:t>
                  </m:r>
                  <m:r>
                    <m:rPr>
                      <m:sty m:val="i"/>
                    </m:rPr>
                    <m:t>度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中</m:t>
                  </m:r>
                  <m:r>
                    <m:rPr>
                      <m:sty m:val="i"/>
                    </m:rPr>
                    <m:t>国</m:t>
                  </m:r>
                  <m:r>
                    <m:rPr>
                      <m:sty m:val="i"/>
                    </m:rPr>
                    <m:t>平</m:t>
                  </m:r>
                  <m:r>
                    <m:rPr>
                      <m:sty m:val="i"/>
                    </m:rPr>
                    <m:t>台</m:t>
                  </m:r>
                  <m:r>
                    <m:rPr>
                      <m:sty m:val="i"/>
                    </m:rPr>
                    <m:t>主</m:t>
                  </m:r>
                  <m:r>
                    <m:rPr>
                      <m:sty m:val="i"/>
                    </m:rPr>
                    <m:t>导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可</m:t>
                  </m:r>
                  <m:r>
                    <m:rPr>
                      <m:sty m:val="i"/>
                    </m:rPr>
                    <m:t>灵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通</m:t>
                  </m:r>
                  <m:r>
                    <m:rPr>
                      <m:sty m:val="i"/>
                    </m:rPr>
                    <m:t>义</m:t>
                  </m:r>
                  <m:r>
                    <m:rPr>
                      <m:sty m:val="i"/>
                    </m:rPr>
                    <m:t>万</m:t>
                  </m:r>
                  <m:r>
                    <m:rPr>
                      <m:sty m:val="i"/>
                    </m:rPr>
                    <m:t>相</m:t>
                  </m:r>
                  <m:r>
                    <m:rPr>
                      <m:sty m:val="i"/>
                    </m:rPr>
                    <m:t>都</m:t>
                  </m:r>
                  <m:r>
                    <m:rPr>
                      <m:sty m:val="i"/>
                    </m:rPr>
                    <m:t>是</m:t>
                  </m:r>
                  <m:r>
                    <m:rPr>
                      <m:sty m:val="i"/>
                    </m:rPr>
                    <m:t>中</m:t>
                  </m:r>
                  <m:r>
                    <m:rPr>
                      <m:sty m:val="i"/>
                    </m:rPr>
                    <m:t>国</m:t>
                  </m:r>
                  <m:r>
                    <m:rPr>
                      <m:sty m:val="i"/>
                    </m:rPr>
                    <m:t>公</m:t>
                  </m:r>
                  <m:r>
                    <m:rPr>
                      <m:sty m:val="i"/>
                    </m:rPr>
                    <m:t>司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选</m:t>
                  </m:r>
                  <m:r>
                    <m:rPr>
                      <m:sty m:val="i"/>
                    </m:rPr>
                    <m:t>择</m:t>
                  </m:r>
                  <m:r>
                    <m:rPr>
                      <m:sty m:val="i"/>
                    </m:rPr>
                    <m:t>向</m:t>
                  </m:r>
                  <m:r>
                    <m:rPr>
                      <m:sty m:val="i"/>
                    </m:rPr>
                    <m:t>国</m:t>
                  </m:r>
                  <m:r>
                    <m:rPr>
                      <m:sty m:val="i"/>
                    </m:rPr>
                    <m:t>内</m:t>
                  </m:r>
                  <m:r>
                    <m:rPr>
                      <m:sty m:val="i"/>
                    </m:rPr>
                    <m:t>倾</m:t>
                  </m:r>
                  <m:r>
                    <m:rPr>
                      <m:sty m:val="i"/>
                    </m:rPr>
                    <m:t>斜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开</m:t>
                  </m:r>
                  <m:r>
                    <m:rPr>
                      <m:sty m:val="i"/>
                    </m:rPr>
                    <m:t>源</m:t>
                  </m:r>
                  <m:r>
                    <m:rPr>
                      <m:sty m:val="i"/>
                    </m:rPr>
                    <m:t>崛</m:t>
                  </m:r>
                  <m:r>
                    <m:rPr>
                      <m:sty m:val="i"/>
                    </m:rPr>
                    <m:t>起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W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开</m:t>
                  </m:r>
                  <m:r>
                    <m:rPr>
                      <m:sty m:val="i"/>
                    </m:rPr>
                    <m:t>源</m:t>
                  </m:r>
                  <m:r>
                    <m:rPr>
                      <m:sty m:val="i"/>
                    </m:rPr>
                    <m:t>版</m:t>
                  </m:r>
                  <m:r>
                    <m:rPr>
                      <m:sty m:val="i"/>
                    </m:rPr>
                    <m:t>、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V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f</m:t>
                  </m:r>
                  <m:r>
                    <m:rPr>
                      <m:sty m:val="i"/>
                    </m:rPr>
                    <m:t>f</m:t>
                  </m:r>
                  <m:r>
                    <m:rPr>
                      <m:sty m:val="i"/>
                    </m:rPr>
                    <m:t>u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降</m:t>
                  </m:r>
                  <m:r>
                    <m:rPr>
                      <m:sty m:val="i"/>
                    </m:rPr>
                    <m:t>低</m:t>
                  </m:r>
                  <m:r>
                    <m:rPr>
                      <m:sty m:val="i"/>
                    </m:rPr>
                    <m:t>入</m:t>
                  </m:r>
                  <m:r>
                    <m:rPr>
                      <m:sty m:val="i"/>
                    </m:rPr>
                    <m:t>门</m:t>
                  </m:r>
                  <m:r>
                    <m:rPr>
                      <m:sty m:val="i"/>
                    </m:rPr>
                    <m:t>门</m:t>
                  </m:r>
                  <m:r>
                    <m:rPr>
                      <m:sty m:val="i"/>
                    </m:rPr>
                    <m:t>槛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i"/>
                    </m:rPr>
                    <m:t>⚠</m:t>
                  </m:r>
                  <m:r>
                    <m:rPr>
                      <m:sty m:val="i"/>
                    </m:rPr>
                    <m:t>️</m:t>
                  </m:r>
                  <m:r>
                    <m:rPr>
                      <m:sty m:val="i"/>
                    </m:rPr>
                    <m:t>务</m:t>
                  </m:r>
                  <m:r>
                    <m:rPr>
                      <m:sty m:val="i"/>
                    </m:rPr>
                    <m:t>必</m:t>
                  </m:r>
                  <m:r>
                    <m:rPr>
                      <m:sty m:val="i"/>
                    </m:rPr>
                    <m:t>注</m:t>
                  </m:r>
                  <m:r>
                    <m:rPr>
                      <m:sty m:val="i"/>
                    </m:rPr>
                    <m:t>意</m:t>
                  </m:r>
                  <m:r>
                    <m:rPr>
                      <m:sty m:val="i"/>
                    </m:rPr>
                    <m:t>的</m:t>
                  </m:r>
                  <m:r>
                    <m:rPr>
                      <m:sty m:val="i"/>
                    </m:rPr>
                    <m:t>风</m:t>
                  </m:r>
                  <m:r>
                    <m:rPr>
                      <m:sty m:val="i"/>
                    </m:rPr>
                    <m:t>险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的</m:t>
                  </m:r>
                  <m:r>
                    <m:rPr>
                      <m:sty m:val="i"/>
                    </m:rPr>
                    <m:t>关</m:t>
                  </m:r>
                  <m:r>
                    <m:rPr>
                      <m:sty m:val="i"/>
                    </m:rPr>
                    <m:t>停</m:t>
                  </m:r>
                  <m:r>
                    <m:rPr>
                      <m:sty m:val="i"/>
                    </m:rPr>
                    <m:t>给</m:t>
                  </m:r>
                  <m:r>
                    <m:rPr>
                      <m:sty m:val="i"/>
                    </m:rPr>
                    <m:t>全</m:t>
                  </m:r>
                  <m:r>
                    <m:rPr>
                      <m:sty m:val="i"/>
                    </m:rPr>
                    <m:t>行</m:t>
                  </m:r>
                  <m:r>
                    <m:rPr>
                      <m:sty m:val="i"/>
                    </m:rPr>
                    <m:t>业</m:t>
                  </m:r>
                  <m:r>
                    <m:rPr>
                      <m:sty m:val="i"/>
                    </m:rPr>
                    <m:t>敲</m:t>
                  </m:r>
                  <m:r>
                    <m:rPr>
                      <m:sty m:val="i"/>
                    </m:rPr>
                    <m:t>响</m:t>
                  </m:r>
                  <m:r>
                    <m:rPr>
                      <m:sty m:val="i"/>
                    </m:rPr>
                    <m:t>警</m:t>
                  </m:r>
                  <m:r>
                    <m:rPr>
                      <m:sty m:val="i"/>
                    </m:rPr>
                    <m:t>钟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：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视</m:t>
                  </m:r>
                  <m:r>
                    <m:rPr>
                      <m:sty m:val="i"/>
                    </m:rPr>
                    <m:t>频</m:t>
                  </m:r>
                  <m:r>
                    <m:rPr>
                      <m:sty m:val="i"/>
                    </m:rPr>
                    <m:t>生</m:t>
                  </m:r>
                  <m:r>
                    <m:rPr>
                      <m:sty m:val="i"/>
                    </m:rPr>
                    <m:t>成</m:t>
                  </m:r>
                  <m:r>
                    <m:rPr>
                      <m:sty m:val="i"/>
                    </m:rPr>
                    <m:t>的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单</m:t>
                  </m:r>
                  <m:r>
                    <m:rPr>
                      <m:sty m:val="i"/>
                    </m:rPr>
                    <m:t>位</m:t>
                  </m:r>
                  <m:r>
                    <m:rPr>
                      <m:sty m:val="i"/>
                    </m:rPr>
                    <m:t>经</m:t>
                  </m:r>
                  <m:r>
                    <m:rPr>
                      <m:sty m:val="i"/>
                    </m:rPr>
                    <m:t>济</m:t>
                  </m:r>
                  <m:r>
                    <m:rPr>
                      <m:sty m:val="i"/>
                    </m:rPr>
                    <m:t>模</m:t>
                  </m:r>
                  <m:r>
                    <m:rPr>
                      <m:sty m:val="i"/>
                    </m:rPr>
                    <m:t>型</m:t>
                  </m:r>
                  <m:r>
                    <m:rPr>
                      <m:sty m:val="i"/>
                    </m:rPr>
                    <m:t>（</m:t>
                  </m:r>
                  <m:r>
                    <m:rPr>
                      <m:sty m:val="i"/>
                    </m:rPr>
                    <m:t>u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m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）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i"/>
                    </m:rPr>
                    <m:t>目</m:t>
                  </m:r>
                  <m:r>
                    <m:rPr>
                      <m:sty m:val="i"/>
                    </m:rPr>
                    <m:t>前</m:t>
                  </m:r>
                  <m:r>
                    <m:rPr>
                      <m:sty m:val="i"/>
                    </m:rPr>
                    <m:t>仍</m:t>
                  </m:r>
                  <m:r>
                    <m:rPr>
                      <m:sty m:val="i"/>
                    </m:rPr>
                    <m:t>不</m:t>
                  </m:r>
                  <m:r>
                    <m:rPr>
                      <m:sty m:val="i"/>
                    </m:rPr>
                    <m:t>健</m:t>
                  </m:r>
                  <m:r>
                    <m:rPr>
                      <m:sty m:val="i"/>
                    </m:rPr>
                    <m:t>康</m:t>
                  </m:r>
                  <m:r>
                    <m:rPr>
                      <m:sty m:val="i"/>
                    </m:rPr>
                    <m:t>。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i"/>
                    </m:rPr>
                    <m:t>运</m:t>
                  </m:r>
                  <m:r>
                    <m:rPr>
                      <m:sty m:val="i"/>
                    </m:rPr>
                    <m:t>营</m:t>
                  </m:r>
                  <m:r>
                    <m:rPr>
                      <m:sty m:val="i"/>
                    </m:rPr>
                    <m:t>成</m:t>
                  </m:r>
                  <m:r>
                    <m:rPr>
                      <m:sty m:val="i"/>
                    </m:rPr>
                    <m:t>本</m:t>
                  </m:r>
                </m:e>
              </m:box>
            </m:oMath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15M/天，但收入远远覆盖不了。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&gt;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  <w:pBdr>
          <w:left w:val="single" w:sz="24" w:space="4" w:color="000000"/>
        </w:pBdr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任何平台都可能随时涨价、关停、或限制使用量。不要把全部生产流程绑死在一家平台——多平台路由架构是刚需。</w:t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16" w:name="数据来源附录"/>
      <w:pPr>
        <w:pStyle w:val="Heading2"/>
        <w:spacing w:before="360" w:after="160" w:lineRule="auto" w:line="240"/>
        <w:jc w:val="left"/>
      </w:pPr>
      <w:bookmarkEnd w:id="16"/>
      <w:r>
        <w:rPr>
          <w:rFonts w:ascii="微软雅黑" w:hAnsi="微软雅黑" w:eastAsia="微软雅黑"/>
          <w:b/>
          <w:i w:val="0"/>
          <w:color w:val="2B6CB0"/>
          <w:sz w:val="32"/>
        </w:rPr>
        <w:t>5.📊 数据来源附录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#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来源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URL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DevTk.AI — AI Video API Pricing 2026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https://devtk.ai/en/blog/ai-video-generation-pricing-2026/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DevTk.AI — 中文版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https://devtk.ai/zh/blog/ai-video-generation-pricing-2026/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PriceToken — Video AI Pricing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https://pricetoken.ai/video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Awesome Agents — Pricing April 2026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https://awesomeagents.ai/pricing/video-generation-pricing/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技术栈 — 2026年4月实测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https://jishuzhan.net/article/2047167397002543106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36氪 — Seedance 2.0 实测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https://36kr.com/p/3676072215163399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36氪 — 可灵不灵了？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https://www.36kr.com/p/3681625191150081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36氪 — Seedance vs 可灵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https://36kr.com/p/3735490474688774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新浪财经 — Seedance排队真相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https://finance.sina.cn/stock/jdts/2026-04-01/detail-inhszpqh2382688.d.html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AI Magicx — Why ByteDance Paused Seedance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https://www.aimagicx.com/blog/seedance-2-vs-kling-2-vs-sora-2-video-comparison-march-2026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JoJo Ventures — 2026 AI 影片生成器大比拼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https://jojo.ventures/zh/sora2-vs-wan2-5-vs-jimeng-ai/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Atlas Cloud — 2026十大免费图生视频工具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https://www.atlascloud.ai/zh/blog/guides/10-best-photo-to-video-ai-free-tools-in-2026-ranked-by-realism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SeedanceVideo 博客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https://seedancevideo.app/zh/blog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14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飞象网 — 五大AI视频工具横评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http://m.10jqka.com.cn/20250815/c670397876.shtml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ITBear — Seedance 2.0 遇困局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https://www.itbear.com.cn/html/2026-03/1190919.html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  <w:pBdr>
          <w:left w:val="single" w:sz="24" w:space="4" w:color="000000"/>
        </w:pBdr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报告生成：金脉小队（猎财总指挥）· 2026年5月12日</w:t>
        <w:br/>
        <w:t xml:space="preserve">  数据采集方式：Exa.ai 语义搜索 + PriceToken 实时定价 API</w:t>
        <w:br/>
        <w:t xml:space="preserve">  年份验证：所有数据均标注原始来源发布日期，来源覆盖 2025年8月至2026年5月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